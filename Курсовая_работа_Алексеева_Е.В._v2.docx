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B4AA" w14:textId="77777777" w:rsidR="00A52F88" w:rsidRPr="004F2078" w:rsidRDefault="00000000">
      <w:pPr>
        <w:jc w:val="center"/>
        <w:rPr>
          <w:lang w:val="ru-RU"/>
        </w:rPr>
      </w:pPr>
      <w:r w:rsidRPr="004F2078">
        <w:rPr>
          <w:b/>
          <w:sz w:val="24"/>
          <w:lang w:val="ru-RU"/>
        </w:rPr>
        <w:t>МИНИСТЕРСТВО ЦИФРОВОГО РАЗВИТИЯ СВЯЗИ И МАССОВЫХ</w:t>
      </w:r>
      <w:r w:rsidRPr="004F2078">
        <w:rPr>
          <w:b/>
          <w:sz w:val="24"/>
          <w:lang w:val="ru-RU"/>
        </w:rPr>
        <w:br/>
        <w:t>КОММУНИКАЦИЙ РОССИЙСКОЙ ФЕДЕРАЦИИ</w:t>
      </w:r>
      <w:r w:rsidRPr="004F2078">
        <w:rPr>
          <w:b/>
          <w:sz w:val="24"/>
          <w:lang w:val="ru-RU"/>
        </w:rPr>
        <w:br/>
      </w:r>
      <w:r w:rsidRPr="004F2078">
        <w:rPr>
          <w:b/>
          <w:sz w:val="24"/>
          <w:lang w:val="ru-RU"/>
        </w:rPr>
        <w:br/>
      </w:r>
      <w:r w:rsidRPr="004F2078">
        <w:rPr>
          <w:sz w:val="24"/>
          <w:lang w:val="ru-RU"/>
        </w:rPr>
        <w:t>Ордена трудового красного знамени федеральное государственное бюджетное</w:t>
      </w:r>
      <w:r w:rsidRPr="004F2078">
        <w:rPr>
          <w:sz w:val="24"/>
          <w:lang w:val="ru-RU"/>
        </w:rPr>
        <w:br/>
        <w:t>образовательное учреждение высшего образования</w:t>
      </w:r>
      <w:r w:rsidRPr="004F2078">
        <w:rPr>
          <w:sz w:val="24"/>
          <w:lang w:val="ru-RU"/>
        </w:rPr>
        <w:br/>
      </w:r>
      <w:r w:rsidRPr="004F2078">
        <w:rPr>
          <w:sz w:val="24"/>
          <w:lang w:val="ru-RU"/>
        </w:rPr>
        <w:br/>
      </w:r>
      <w:r w:rsidRPr="004F2078">
        <w:rPr>
          <w:b/>
          <w:lang w:val="ru-RU"/>
        </w:rPr>
        <w:t>«Московский технический университет связи и информатики»</w:t>
      </w:r>
      <w:r w:rsidRPr="004F2078">
        <w:rPr>
          <w:b/>
          <w:lang w:val="ru-RU"/>
        </w:rPr>
        <w:br/>
      </w:r>
      <w:r w:rsidRPr="004F2078">
        <w:rPr>
          <w:b/>
          <w:lang w:val="ru-RU"/>
        </w:rPr>
        <w:br/>
      </w:r>
      <w:r w:rsidRPr="004F2078">
        <w:rPr>
          <w:sz w:val="24"/>
          <w:lang w:val="ru-RU"/>
        </w:rPr>
        <w:t>Факультет «Кибернетики и информационной безопасности»</w:t>
      </w:r>
      <w:r w:rsidRPr="004F2078">
        <w:rPr>
          <w:sz w:val="24"/>
          <w:lang w:val="ru-RU"/>
        </w:rPr>
        <w:br/>
        <w:t>Кафедра «Интеллектуальные системы в управлении и автоматизации»</w:t>
      </w:r>
      <w:r w:rsidRPr="004F2078">
        <w:rPr>
          <w:sz w:val="24"/>
          <w:lang w:val="ru-RU"/>
        </w:rPr>
        <w:br/>
      </w:r>
      <w:r w:rsidRPr="004F2078">
        <w:rPr>
          <w:sz w:val="24"/>
          <w:lang w:val="ru-RU"/>
        </w:rPr>
        <w:br/>
      </w:r>
      <w:r w:rsidRPr="004F2078">
        <w:rPr>
          <w:sz w:val="24"/>
          <w:lang w:val="ru-RU"/>
        </w:rPr>
        <w:br/>
      </w:r>
      <w:r w:rsidRPr="004F2078">
        <w:rPr>
          <w:sz w:val="24"/>
          <w:lang w:val="ru-RU"/>
        </w:rPr>
        <w:br/>
      </w:r>
      <w:r w:rsidRPr="004F2078">
        <w:rPr>
          <w:b/>
          <w:sz w:val="32"/>
          <w:lang w:val="ru-RU"/>
        </w:rPr>
        <w:t>КУРСОВАЯ РАБОТА</w:t>
      </w:r>
      <w:r w:rsidRPr="004F2078">
        <w:rPr>
          <w:b/>
          <w:sz w:val="32"/>
          <w:lang w:val="ru-RU"/>
        </w:rPr>
        <w:br/>
      </w:r>
      <w:r w:rsidRPr="004F2078">
        <w:rPr>
          <w:b/>
          <w:sz w:val="32"/>
          <w:lang w:val="ru-RU"/>
        </w:rPr>
        <w:br/>
      </w:r>
      <w:r w:rsidRPr="004F2078">
        <w:rPr>
          <w:b/>
          <w:lang w:val="ru-RU"/>
        </w:rPr>
        <w:t>Разработка базы данных для информационной системы</w:t>
      </w:r>
      <w:r w:rsidRPr="004F2078">
        <w:rPr>
          <w:b/>
          <w:lang w:val="ru-RU"/>
        </w:rPr>
        <w:br/>
        <w:t>«Продажа авиабилетов»</w:t>
      </w:r>
      <w:r w:rsidRPr="004F2078">
        <w:rPr>
          <w:b/>
          <w:lang w:val="ru-RU"/>
        </w:rPr>
        <w:br/>
      </w:r>
      <w:r w:rsidRPr="004F2078">
        <w:rPr>
          <w:b/>
          <w:lang w:val="ru-RU"/>
        </w:rPr>
        <w:br/>
      </w:r>
      <w:r w:rsidRPr="004F2078">
        <w:rPr>
          <w:b/>
          <w:lang w:val="ru-RU"/>
        </w:rPr>
        <w:br/>
      </w:r>
      <w:r w:rsidRPr="004F2078">
        <w:rPr>
          <w:b/>
          <w:lang w:val="ru-RU"/>
        </w:rPr>
        <w:br/>
      </w:r>
      <w:r w:rsidRPr="004F2078">
        <w:rPr>
          <w:b/>
          <w:lang w:val="ru-RU"/>
        </w:rPr>
        <w:br/>
      </w:r>
      <w:r w:rsidRPr="004F2078">
        <w:rPr>
          <w:b/>
          <w:lang w:val="ru-RU"/>
        </w:rPr>
        <w:br/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Pr="004F2078">
        <w:rPr>
          <w:lang w:val="ru-RU"/>
        </w:rPr>
        <w:br/>
      </w:r>
    </w:p>
    <w:p w14:paraId="6DD1E59A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t>Выполнил:</w:t>
      </w:r>
      <w:r w:rsidRPr="004F2078">
        <w:rPr>
          <w:lang w:val="ru-RU"/>
        </w:rPr>
        <w:br/>
        <w:t>студент 3 курса группы БУТ2301</w:t>
      </w:r>
      <w:r w:rsidRPr="004F2078">
        <w:rPr>
          <w:lang w:val="ru-RU"/>
        </w:rPr>
        <w:br/>
        <w:t>Алексеева Е. В.</w:t>
      </w:r>
      <w:r w:rsidRPr="004F2078">
        <w:rPr>
          <w:lang w:val="ru-RU"/>
        </w:rPr>
        <w:br/>
      </w:r>
      <w:r w:rsidRPr="004F2078">
        <w:rPr>
          <w:lang w:val="ru-RU"/>
        </w:rPr>
        <w:br/>
        <w:t>Руководитель:</w:t>
      </w:r>
      <w:r w:rsidRPr="004F2078">
        <w:rPr>
          <w:lang w:val="ru-RU"/>
        </w:rPr>
        <w:br/>
        <w:t>СИНИЦИН АЛЕКСЕЙ НИКОЛАЕВИЧ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Pr="004F2078">
        <w:rPr>
          <w:lang w:val="ru-RU"/>
        </w:rPr>
        <w:lastRenderedPageBreak/>
        <w:br/>
      </w:r>
      <w:r w:rsidRPr="004F2078">
        <w:rPr>
          <w:b/>
          <w:lang w:val="ru-RU"/>
        </w:rPr>
        <w:t>Москва 2025</w:t>
      </w:r>
    </w:p>
    <w:p w14:paraId="28622AED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br w:type="page"/>
      </w:r>
    </w:p>
    <w:p w14:paraId="591581D0" w14:textId="77777777" w:rsidR="00A52F88" w:rsidRDefault="00000000">
      <w:pPr>
        <w:pStyle w:val="1"/>
      </w:pPr>
      <w:r>
        <w:lastRenderedPageBreak/>
        <w:t>СОДЕРЖАНИЕ</w:t>
      </w:r>
    </w:p>
    <w:p w14:paraId="2921FFDA" w14:textId="77777777" w:rsidR="00A52F88" w:rsidRDefault="00000000">
      <w:pPr>
        <w:pStyle w:val="a"/>
      </w:pPr>
      <w:r>
        <w:t>ВВЕДЕНИЕ</w:t>
      </w:r>
    </w:p>
    <w:p w14:paraId="18610844" w14:textId="77777777" w:rsidR="00A52F88" w:rsidRPr="004F2078" w:rsidRDefault="00000000">
      <w:pPr>
        <w:pStyle w:val="a"/>
        <w:rPr>
          <w:lang w:val="ru-RU"/>
        </w:rPr>
      </w:pPr>
      <w:r w:rsidRPr="004F2078">
        <w:rPr>
          <w:lang w:val="ru-RU"/>
        </w:rPr>
        <w:t>1. АНАЛИЗ ПРЕДМЕТНОЙ ОБЛАСТИ И ОБОСНОВАНИЕ ВЫБОРА ТЕХНОЛОГИЙ</w:t>
      </w:r>
    </w:p>
    <w:p w14:paraId="5D86E9C6" w14:textId="77777777" w:rsidR="00A52F88" w:rsidRDefault="00000000">
      <w:pPr>
        <w:pStyle w:val="2"/>
      </w:pPr>
      <w:r>
        <w:t>1.1. Объект автоматизации</w:t>
      </w:r>
    </w:p>
    <w:p w14:paraId="1BC33F4D" w14:textId="77777777" w:rsidR="00A52F88" w:rsidRDefault="00000000">
      <w:pPr>
        <w:pStyle w:val="2"/>
      </w:pPr>
      <w:r>
        <w:t>1.2. Обзор информационных технологий</w:t>
      </w:r>
    </w:p>
    <w:p w14:paraId="2C6035CE" w14:textId="77777777" w:rsidR="00A52F88" w:rsidRDefault="00000000">
      <w:pPr>
        <w:pStyle w:val="2"/>
      </w:pPr>
      <w:r>
        <w:t>1.3. Выбор СУБД</w:t>
      </w:r>
    </w:p>
    <w:p w14:paraId="01FCE898" w14:textId="77777777" w:rsidR="00A52F88" w:rsidRDefault="00000000">
      <w:pPr>
        <w:pStyle w:val="2"/>
      </w:pPr>
      <w:r>
        <w:t>1.4. Выбор Server-Side Runtime</w:t>
      </w:r>
    </w:p>
    <w:p w14:paraId="5E73D101" w14:textId="77777777" w:rsidR="00A52F88" w:rsidRDefault="00000000">
      <w:pPr>
        <w:pStyle w:val="2"/>
      </w:pPr>
      <w:r>
        <w:t>1.5. Выбор Front-End технологии</w:t>
      </w:r>
    </w:p>
    <w:p w14:paraId="1C25FFA4" w14:textId="77777777" w:rsidR="00A52F88" w:rsidRDefault="00000000">
      <w:pPr>
        <w:pStyle w:val="2"/>
      </w:pPr>
      <w:r>
        <w:t>1.6. Продукты-аналоги</w:t>
      </w:r>
    </w:p>
    <w:p w14:paraId="78CCECC0" w14:textId="77777777" w:rsidR="00A52F88" w:rsidRDefault="00000000">
      <w:pPr>
        <w:pStyle w:val="2"/>
      </w:pPr>
      <w:r>
        <w:t>1.7. Требования к разрабатываемой БД</w:t>
      </w:r>
    </w:p>
    <w:p w14:paraId="68A3681A" w14:textId="77777777" w:rsidR="00A52F88" w:rsidRDefault="00000000">
      <w:pPr>
        <w:pStyle w:val="2"/>
      </w:pPr>
      <w:r>
        <w:t>1.8. Бизнес-процессы</w:t>
      </w:r>
    </w:p>
    <w:p w14:paraId="5FDD8C14" w14:textId="77777777" w:rsidR="00A52F88" w:rsidRPr="004F2078" w:rsidRDefault="00000000">
      <w:pPr>
        <w:pStyle w:val="2"/>
        <w:rPr>
          <w:lang w:val="ru-RU"/>
        </w:rPr>
      </w:pPr>
      <w:r w:rsidRPr="004F2078">
        <w:rPr>
          <w:lang w:val="ru-RU"/>
        </w:rPr>
        <w:t>1.9. Требования к отображению информации и пользовательскому интерфейсу</w:t>
      </w:r>
    </w:p>
    <w:p w14:paraId="5153C4EA" w14:textId="77777777" w:rsidR="00A52F88" w:rsidRDefault="00000000">
      <w:pPr>
        <w:pStyle w:val="2"/>
      </w:pPr>
      <w:r>
        <w:t>1.10. Выводы по главе 1</w:t>
      </w:r>
    </w:p>
    <w:p w14:paraId="15B62332" w14:textId="77777777" w:rsidR="00A52F88" w:rsidRPr="004F2078" w:rsidRDefault="00000000">
      <w:pPr>
        <w:pStyle w:val="a"/>
        <w:rPr>
          <w:lang w:val="ru-RU"/>
        </w:rPr>
      </w:pPr>
      <w:r w:rsidRPr="004F2078">
        <w:rPr>
          <w:lang w:val="ru-RU"/>
        </w:rPr>
        <w:t>2. ПРОЕКТИРОВАНИЕ БАЗЫ ДАННЫХ И ИНТЕРФЕЙСА ПРИЛОЖЕНИЯ</w:t>
      </w:r>
    </w:p>
    <w:p w14:paraId="0770F502" w14:textId="77777777" w:rsidR="00A52F88" w:rsidRDefault="00000000">
      <w:pPr>
        <w:pStyle w:val="2"/>
      </w:pPr>
      <w:r>
        <w:t>2.1. Логическая модель данных</w:t>
      </w:r>
    </w:p>
    <w:p w14:paraId="1373F7EA" w14:textId="77777777" w:rsidR="00A52F88" w:rsidRDefault="00000000">
      <w:pPr>
        <w:pStyle w:val="2"/>
      </w:pPr>
      <w:r>
        <w:t>2.2. Физическая модель данных</w:t>
      </w:r>
    </w:p>
    <w:p w14:paraId="62FA8999" w14:textId="77777777" w:rsidR="00A52F88" w:rsidRDefault="00000000">
      <w:pPr>
        <w:pStyle w:val="2"/>
      </w:pPr>
      <w:r>
        <w:t>2.3. Обоснование нормализации БД</w:t>
      </w:r>
    </w:p>
    <w:p w14:paraId="407D9843" w14:textId="77777777" w:rsidR="00A52F88" w:rsidRDefault="00000000">
      <w:pPr>
        <w:pStyle w:val="2"/>
      </w:pPr>
      <w:r>
        <w:t>2.4. Архитектура системы</w:t>
      </w:r>
    </w:p>
    <w:p w14:paraId="2D470879" w14:textId="77777777" w:rsidR="00A52F88" w:rsidRDefault="00000000">
      <w:pPr>
        <w:pStyle w:val="a"/>
      </w:pPr>
      <w:r>
        <w:t>3. РЕАЛИЗАЦИЯ БАЗЫ ДАННЫХ И ПРИЛОЖЕНИЯ</w:t>
      </w:r>
    </w:p>
    <w:p w14:paraId="191CE466" w14:textId="77777777" w:rsidR="00A52F88" w:rsidRDefault="00000000">
      <w:pPr>
        <w:pStyle w:val="2"/>
      </w:pPr>
      <w:r>
        <w:t>3.1. Описание функций БД</w:t>
      </w:r>
    </w:p>
    <w:p w14:paraId="0472D9C0" w14:textId="77777777" w:rsidR="00A52F88" w:rsidRDefault="00000000">
      <w:pPr>
        <w:pStyle w:val="2"/>
      </w:pPr>
      <w:r>
        <w:t>3.2. Описание проекта</w:t>
      </w:r>
    </w:p>
    <w:p w14:paraId="4518532C" w14:textId="77777777" w:rsidR="00A52F88" w:rsidRDefault="00000000">
      <w:pPr>
        <w:pStyle w:val="2"/>
      </w:pPr>
      <w:r>
        <w:t>3.3. Описание экранных форм</w:t>
      </w:r>
    </w:p>
    <w:p w14:paraId="513B9035" w14:textId="77777777" w:rsidR="00A52F88" w:rsidRDefault="00000000">
      <w:pPr>
        <w:pStyle w:val="a"/>
      </w:pPr>
      <w:r>
        <w:t>ЗАКЛЮЧЕНИЕ</w:t>
      </w:r>
    </w:p>
    <w:p w14:paraId="75181732" w14:textId="77777777" w:rsidR="00A52F88" w:rsidRDefault="00000000">
      <w:pPr>
        <w:pStyle w:val="a"/>
      </w:pPr>
      <w:r>
        <w:t>СПИСОК ЛИТЕРАТУРЫ</w:t>
      </w:r>
    </w:p>
    <w:p w14:paraId="383EC01E" w14:textId="77777777" w:rsidR="00A52F88" w:rsidRDefault="00000000">
      <w:r>
        <w:br w:type="page"/>
      </w:r>
    </w:p>
    <w:p w14:paraId="5A5D088D" w14:textId="77777777" w:rsidR="00A52F88" w:rsidRDefault="00000000">
      <w:pPr>
        <w:pStyle w:val="1"/>
      </w:pPr>
      <w:r>
        <w:lastRenderedPageBreak/>
        <w:t>ВВЕДЕНИЕ</w:t>
      </w:r>
    </w:p>
    <w:p w14:paraId="3E1DF844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t>Современная авиационная индустрия является одной из наиболее динамично развивающихся отраслей экономики, ежедневно обслуживающей миллионы пассажиров по всему миру. Эффективное управление продажей авиабилетов, бронированием мест и обработкой пассажирских данных требует применения современных информационных технологий и автоматизированных систем. Рост объемов пассажирских перевозок, усложнение маршрутных сетей и необходимость обеспечения высокого уровня сервиса делают разработку специализированных информационных систем критически важной задачей для авиакомпаний и туристических агентств.</w:t>
      </w:r>
    </w:p>
    <w:p w14:paraId="1ECA29E3" w14:textId="654F0A06" w:rsidR="00A52F88" w:rsidRPr="004F2078" w:rsidRDefault="00000000">
      <w:pPr>
        <w:rPr>
          <w:lang w:val="ru-RU"/>
        </w:rPr>
      </w:pPr>
      <w:r w:rsidRPr="004F2078">
        <w:rPr>
          <w:lang w:val="ru-RU"/>
        </w:rPr>
        <w:t>Разработка информационной системы «Продажа авиабилетов» представляет собой актуальную задачу, направленную на создание эффективного инструмента для автоматизации процессов продажи билетов, управления рейсами и обработки информации о пассажирах. Такая система позволяет существенно повысить скорость обслуживания клиентов, снизить количество ошибок при оформлении билетов, обеспечить контроль доступности мест на рейсах и оптимизировать работу сотрудников авиакомпаний. В условиях цифровой трансформации экономики создание подобных систем приобретает особую социальную значимость, способствуя развитию туризма, деловых связей и межкультурного обмена.</w:t>
      </w:r>
    </w:p>
    <w:p w14:paraId="4CB5B37E" w14:textId="294FF099" w:rsidR="00A52F88" w:rsidRPr="004F2078" w:rsidRDefault="00000000">
      <w:pPr>
        <w:rPr>
          <w:lang w:val="ru-RU"/>
        </w:rPr>
      </w:pPr>
      <w:r w:rsidRPr="004F2078">
        <w:rPr>
          <w:lang w:val="ru-RU"/>
        </w:rPr>
        <w:t xml:space="preserve">Социальная значимость рассматриваемой темы заключается в том, что эффективные системы продажи авиабилетов напрямую влияют на доступность авиаперевозок для широких слоев населения, способствуют развитию туристической индустрии и обеспечивают удобство планирования путешествий. Автоматизация процессов бронирования и продажи билетов позволяет снизить стоимость обслуживания, что в конечном итоге может привести к снижению цен на авиабилеты и повышению доступности авиаперевозок. </w:t>
      </w:r>
    </w:p>
    <w:p w14:paraId="71B3D44B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Обзор литературы</w:t>
      </w:r>
    </w:p>
    <w:p w14:paraId="1AE43430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t xml:space="preserve">1. Дейт К.Дж. «Введение в системы баз данных» (8-е издание, 2005). В данной работе представлен фундаментальный подход к проектированию и реализации систем баз данных. Автор подробно рассматривает реляционную модель данных, нормализацию, проектирование схем баз данных и обеспечение целостности данных. Книга содержит практические примеры и рекомендации по выбору СУБД, что является важным для обоснования выбора </w:t>
      </w:r>
      <w:r>
        <w:t>PostgreSQL</w:t>
      </w:r>
      <w:r w:rsidRPr="004F2078">
        <w:rPr>
          <w:lang w:val="ru-RU"/>
        </w:rPr>
        <w:t xml:space="preserve"> в качестве системы управления базами данных для разрабатываемой системы.</w:t>
      </w:r>
    </w:p>
    <w:p w14:paraId="4C816043" w14:textId="47582169" w:rsidR="00A52F88" w:rsidRPr="004F2078" w:rsidRDefault="004F2078">
      <w:pPr>
        <w:rPr>
          <w:lang w:val="ru-RU"/>
        </w:rPr>
      </w:pPr>
      <w:r w:rsidRPr="004F2078">
        <w:rPr>
          <w:lang w:val="ru-RU"/>
        </w:rPr>
        <w:lastRenderedPageBreak/>
        <w:t>2</w:t>
      </w:r>
      <w:r w:rsidR="00000000" w:rsidRPr="004F2078">
        <w:rPr>
          <w:lang w:val="ru-RU"/>
        </w:rPr>
        <w:t>. Фаулер М. «Архитектура корпоративных программных приложений» (2006). В книге рассматриваются различные архитектурные паттерны для корпоративных приложений, включая трехзвенную архитектуру, которая была выбрана для реализации разрабатываемой системы. Автор анализирует преимущества и недостатки различных подходов к организации архитектуры приложений, что позволило обосновать выбор трехзвенной архитектуры с веб-интерфейсом.</w:t>
      </w:r>
    </w:p>
    <w:p w14:paraId="0C46BAAE" w14:textId="31AE595A" w:rsidR="00A52F88" w:rsidRPr="004F2078" w:rsidRDefault="00000000">
      <w:pPr>
        <w:rPr>
          <w:lang w:val="ru-RU"/>
        </w:rPr>
      </w:pPr>
      <w:r w:rsidRPr="004F2078">
        <w:rPr>
          <w:lang w:val="ru-RU"/>
        </w:rPr>
        <w:t>Целью данной курсовой работы является разработка базы данных и веб-приложения для информационной системы «Продажа авиабилетов», обеспечивающей функциональность поиска рейсов, бронирования и продажи билетов, а также управления справочными данными.</w:t>
      </w:r>
      <w:r w:rsidRPr="004F2078">
        <w:rPr>
          <w:lang w:val="ru-RU"/>
        </w:rPr>
        <w:br/>
      </w:r>
      <w:r w:rsidRPr="004F2078">
        <w:rPr>
          <w:lang w:val="ru-RU"/>
        </w:rPr>
        <w:br/>
        <w:t>Для достижения поставленной цели необходимо решить следующие задачи:</w:t>
      </w:r>
      <w:r w:rsidRPr="004F2078">
        <w:rPr>
          <w:lang w:val="ru-RU"/>
        </w:rPr>
        <w:br/>
        <w:t>- провести анализ предметной области и обосновать выбор технологий;</w:t>
      </w:r>
      <w:r w:rsidRPr="004F2078">
        <w:rPr>
          <w:lang w:val="ru-RU"/>
        </w:rPr>
        <w:br/>
        <w:t>- спроектировать логическую и физическую модели базы данных;</w:t>
      </w:r>
      <w:r w:rsidRPr="004F2078">
        <w:rPr>
          <w:lang w:val="ru-RU"/>
        </w:rPr>
        <w:br/>
        <w:t xml:space="preserve">- реализовать базу данных с использованием </w:t>
      </w:r>
      <w:r w:rsidR="004F2078">
        <w:rPr>
          <w:lang w:val="ru-RU"/>
        </w:rPr>
        <w:t>выбранной СУБД</w:t>
      </w:r>
      <w:r w:rsidRPr="004F2078">
        <w:rPr>
          <w:lang w:val="ru-RU"/>
        </w:rPr>
        <w:t>;</w:t>
      </w:r>
      <w:r w:rsidRPr="004F2078">
        <w:rPr>
          <w:lang w:val="ru-RU"/>
        </w:rPr>
        <w:br/>
        <w:t>- разработать веб-интерфейс;</w:t>
      </w:r>
      <w:r w:rsidRPr="004F2078">
        <w:rPr>
          <w:lang w:val="ru-RU"/>
        </w:rPr>
        <w:br/>
        <w:t>- реализовать бизнес-логику приложения.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</w:p>
    <w:p w14:paraId="10746CC5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br w:type="page"/>
      </w:r>
    </w:p>
    <w:p w14:paraId="5D7D86F3" w14:textId="77777777" w:rsidR="00A52F88" w:rsidRPr="004F2078" w:rsidRDefault="00000000">
      <w:pPr>
        <w:pStyle w:val="1"/>
        <w:rPr>
          <w:lang w:val="ru-RU"/>
        </w:rPr>
      </w:pPr>
      <w:r w:rsidRPr="004F2078">
        <w:rPr>
          <w:lang w:val="ru-RU"/>
        </w:rPr>
        <w:lastRenderedPageBreak/>
        <w:t>1. АНАЛИЗ ПРЕДМЕТНОЙ ОБЛАСТИ И ОБОСНОВАНИЕ ВЫБОРА ТЕХНОЛОГИЙ</w:t>
      </w:r>
    </w:p>
    <w:p w14:paraId="33AEF9C3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1.1. Объект автоматизации</w:t>
      </w:r>
    </w:p>
    <w:p w14:paraId="5AB06D61" w14:textId="52D6978D" w:rsidR="00A52F88" w:rsidRPr="004F2078" w:rsidRDefault="00000000">
      <w:pPr>
        <w:rPr>
          <w:lang w:val="ru-RU"/>
        </w:rPr>
      </w:pPr>
      <w:r w:rsidRPr="004F2078">
        <w:rPr>
          <w:lang w:val="ru-RU"/>
        </w:rPr>
        <w:t>Предметом курсовой работы является создание</w:t>
      </w:r>
      <w:r w:rsidR="003568EE">
        <w:rPr>
          <w:lang w:val="ru-RU"/>
        </w:rPr>
        <w:t xml:space="preserve"> учебной</w:t>
      </w:r>
      <w:r w:rsidRPr="004F2078">
        <w:rPr>
          <w:lang w:val="ru-RU"/>
        </w:rPr>
        <w:t xml:space="preserve"> системы бронирования авиабилетов. Система предназначена для автоматизации процессов поиска рейсов, бронирования и продажи авиабилетов, а также управления справочными данными, необходимыми для функционирования системы.</w:t>
      </w:r>
      <w:r w:rsidRPr="004F2078">
        <w:rPr>
          <w:lang w:val="ru-RU"/>
        </w:rPr>
        <w:br/>
      </w:r>
      <w:r w:rsidRPr="004F2078">
        <w:rPr>
          <w:lang w:val="ru-RU"/>
        </w:rPr>
        <w:br/>
        <w:t>Система должна обеспечивать</w:t>
      </w:r>
      <w:r w:rsidR="003568EE">
        <w:rPr>
          <w:lang w:val="ru-RU"/>
        </w:rPr>
        <w:t xml:space="preserve"> автоматизацию следующих бизнес-процессов</w:t>
      </w:r>
      <w:r w:rsidRPr="004F2078">
        <w:rPr>
          <w:lang w:val="ru-RU"/>
        </w:rPr>
        <w:t>:</w:t>
      </w:r>
      <w:r w:rsidRPr="004F2078">
        <w:rPr>
          <w:lang w:val="ru-RU"/>
        </w:rPr>
        <w:br/>
        <w:t>- хранение и управление справочными данными (страны, города, аэропорты, самолеты, классы мест, авиакомпании);</w:t>
      </w:r>
      <w:r w:rsidRPr="004F2078">
        <w:rPr>
          <w:lang w:val="ru-RU"/>
        </w:rPr>
        <w:br/>
        <w:t>- поиск рейсов по различным критериям (аэропорты вылета и прилета, даты);</w:t>
      </w:r>
      <w:r w:rsidRPr="004F2078">
        <w:rPr>
          <w:lang w:val="ru-RU"/>
        </w:rPr>
        <w:br/>
        <w:t>- контроль доступности мест на рейсах;</w:t>
      </w:r>
      <w:r w:rsidRPr="004F2078">
        <w:rPr>
          <w:lang w:val="ru-RU"/>
        </w:rPr>
        <w:br/>
        <w:t>- оформление и продажу билетов;</w:t>
      </w:r>
      <w:r w:rsidRPr="004F2078">
        <w:rPr>
          <w:lang w:val="ru-RU"/>
        </w:rPr>
        <w:br/>
        <w:t>- хранение информации о пассажирах и приобретенных билетах.</w:t>
      </w:r>
    </w:p>
    <w:p w14:paraId="3D60FD47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1.2. Обзор информационных технологий</w:t>
      </w:r>
    </w:p>
    <w:p w14:paraId="4CE15ADE" w14:textId="235B2B16" w:rsidR="00A52F88" w:rsidRPr="004F2078" w:rsidRDefault="00000000">
      <w:pPr>
        <w:rPr>
          <w:lang w:val="ru-RU"/>
        </w:rPr>
      </w:pPr>
      <w:r w:rsidRPr="004F2078">
        <w:rPr>
          <w:lang w:val="ru-RU"/>
        </w:rPr>
        <w:t>Для реализации системы выбрана трехзвенная архитектура с веб-интерфейсом, которая обеспечивает разделение уровней представления, бизнес-логики и данных. Данная архитектура обладает следующими преимуществами:</w:t>
      </w:r>
      <w:r w:rsidRPr="004F2078">
        <w:rPr>
          <w:lang w:val="ru-RU"/>
        </w:rPr>
        <w:br/>
        <w:t>- масштабируемость: возможность независимого масштабирования каждого уровня;</w:t>
      </w:r>
      <w:r w:rsidRPr="004F2078">
        <w:rPr>
          <w:lang w:val="ru-RU"/>
        </w:rPr>
        <w:br/>
        <w:t>- гибкость: возможность изменения одного уровня без влияния на другие;</w:t>
      </w:r>
      <w:r w:rsidRPr="004F2078">
        <w:rPr>
          <w:lang w:val="ru-RU"/>
        </w:rPr>
        <w:br/>
        <w:t>- безопасность: изоляция базы данных от клиентских приложений;</w:t>
      </w:r>
      <w:r w:rsidRPr="004F2078">
        <w:rPr>
          <w:lang w:val="ru-RU"/>
        </w:rPr>
        <w:br/>
        <w:t>- переиспользование: бизнес-логика может использоваться различными клиентскими приложениями.</w:t>
      </w:r>
    </w:p>
    <w:p w14:paraId="7C67DAD3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1.3. Выбор СУБД</w:t>
      </w:r>
    </w:p>
    <w:p w14:paraId="3742CB3C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t>При выборе системы управления базами данных рассматривались следующие реляционные СУБД: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1. </w:t>
      </w:r>
      <w:r>
        <w:t>PostgreSQL</w:t>
      </w:r>
      <w:r w:rsidRPr="004F2078">
        <w:rPr>
          <w:lang w:val="ru-RU"/>
        </w:rPr>
        <w:t xml:space="preserve"> - объектно-реляционная СУБД с открытым исходным кодом. Преимущества: высокая производительность, поддержка </w:t>
      </w:r>
      <w:r>
        <w:t>ACID</w:t>
      </w:r>
      <w:r w:rsidRPr="004F2078">
        <w:rPr>
          <w:lang w:val="ru-RU"/>
        </w:rPr>
        <w:t xml:space="preserve">-транзакций, богатый набор типов данных, поддержка хранимых процедур на </w:t>
      </w:r>
      <w:r>
        <w:t>PL</w:t>
      </w:r>
      <w:r w:rsidRPr="004F2078">
        <w:rPr>
          <w:lang w:val="ru-RU"/>
        </w:rPr>
        <w:t>/</w:t>
      </w:r>
      <w:r>
        <w:t>pgSQL</w:t>
      </w:r>
      <w:r w:rsidRPr="004F2078">
        <w:rPr>
          <w:lang w:val="ru-RU"/>
        </w:rPr>
        <w:t>, развитая система ограничений целостности, кроссплатформенность, активное сообщество. Недостатки: может требовать больше ресурсов для простых задач по сравнению с некоторыми альтернативами.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Pr="004F2078">
        <w:rPr>
          <w:lang w:val="ru-RU"/>
        </w:rPr>
        <w:lastRenderedPageBreak/>
        <w:t xml:space="preserve">2. </w:t>
      </w:r>
      <w:r>
        <w:t>MySQL</w:t>
      </w:r>
      <w:r w:rsidRPr="004F2078">
        <w:rPr>
          <w:lang w:val="ru-RU"/>
        </w:rPr>
        <w:t xml:space="preserve"> - популярная реляционная СУБД с открытым исходным кодом. Преимущества: высокая производительность для чтения, простота настройки, широкое распространение. Недостатки: ограниченная поддержка сложных типов данных, менее развитая система ограничений целостности по сравнению с </w:t>
      </w:r>
      <w:r>
        <w:t>PostgreSQL</w:t>
      </w:r>
      <w:r w:rsidRPr="004F2078">
        <w:rPr>
          <w:lang w:val="ru-RU"/>
        </w:rPr>
        <w:t>, проблемы с поддержкой транзакций в некоторых версиях.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3. </w:t>
      </w:r>
      <w:r>
        <w:t>Microsoft</w:t>
      </w:r>
      <w:r w:rsidRPr="004F2078">
        <w:rPr>
          <w:lang w:val="ru-RU"/>
        </w:rPr>
        <w:t xml:space="preserve"> </w:t>
      </w:r>
      <w:r>
        <w:t>SQL</w:t>
      </w:r>
      <w:r w:rsidRPr="004F2078">
        <w:rPr>
          <w:lang w:val="ru-RU"/>
        </w:rPr>
        <w:t xml:space="preserve"> </w:t>
      </w:r>
      <w:r>
        <w:t>Server</w:t>
      </w:r>
      <w:r w:rsidRPr="004F2078">
        <w:rPr>
          <w:lang w:val="ru-RU"/>
        </w:rPr>
        <w:t xml:space="preserve"> - коммерческая СУБД от </w:t>
      </w:r>
      <w:r>
        <w:t>Microsoft</w:t>
      </w:r>
      <w:r w:rsidRPr="004F2078">
        <w:rPr>
          <w:lang w:val="ru-RU"/>
        </w:rPr>
        <w:t xml:space="preserve">. Преимущества: интеграция с экосистемой </w:t>
      </w:r>
      <w:r>
        <w:t>Microsoft</w:t>
      </w:r>
      <w:r w:rsidRPr="004F2078">
        <w:rPr>
          <w:lang w:val="ru-RU"/>
        </w:rPr>
        <w:t xml:space="preserve">, мощные инструменты разработки и администрирования. Недостатки: высокая стоимость лицензирования, привязка к платформе </w:t>
      </w:r>
      <w:r>
        <w:t>Windows</w:t>
      </w:r>
      <w:r w:rsidRPr="004F2078">
        <w:rPr>
          <w:lang w:val="ru-RU"/>
        </w:rPr>
        <w:t>, ограниченная кроссплатформенность.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4. </w:t>
      </w:r>
      <w:r>
        <w:t>Oracle</w:t>
      </w:r>
      <w:r w:rsidRPr="004F2078">
        <w:rPr>
          <w:lang w:val="ru-RU"/>
        </w:rPr>
        <w:t xml:space="preserve"> </w:t>
      </w:r>
      <w:r>
        <w:t>Database</w:t>
      </w:r>
      <w:r w:rsidRPr="004F2078">
        <w:rPr>
          <w:lang w:val="ru-RU"/>
        </w:rPr>
        <w:t xml:space="preserve"> - коммерческая СУБД корпоративного уровня. Преимущества: высокая производительность, развитые возможности масштабирования. Недостатки: очень высокая стоимость лицензирования, сложность настройки и администрирования, избыточность для средних проектов.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Обоснование выбора </w:t>
      </w:r>
      <w:r>
        <w:t>PostgreSQL</w:t>
      </w:r>
      <w:r w:rsidRPr="004F2078">
        <w:rPr>
          <w:lang w:val="ru-RU"/>
        </w:rPr>
        <w:t>:</w:t>
      </w:r>
      <w:r w:rsidRPr="004F2078">
        <w:rPr>
          <w:lang w:val="ru-RU"/>
        </w:rPr>
        <w:br/>
        <w:t>- открытый исходный код и бесплатное использование, что важно для учебного проекта;</w:t>
      </w:r>
      <w:r w:rsidRPr="004F2078">
        <w:rPr>
          <w:lang w:val="ru-RU"/>
        </w:rPr>
        <w:br/>
        <w:t>- высокая производительность и надежность, сопоставимая с коммерческими решениями;</w:t>
      </w:r>
      <w:r w:rsidRPr="004F2078">
        <w:rPr>
          <w:lang w:val="ru-RU"/>
        </w:rPr>
        <w:br/>
        <w:t xml:space="preserve">- поддержка </w:t>
      </w:r>
      <w:r>
        <w:t>ACID</w:t>
      </w:r>
      <w:r w:rsidRPr="004F2078">
        <w:rPr>
          <w:lang w:val="ru-RU"/>
        </w:rPr>
        <w:t>-транзакций обеспечивает целостность данных;</w:t>
      </w:r>
      <w:r w:rsidRPr="004F2078">
        <w:rPr>
          <w:lang w:val="ru-RU"/>
        </w:rPr>
        <w:br/>
        <w:t>- богатый набор типов данных и возможность создания пользовательских типов;</w:t>
      </w:r>
      <w:r w:rsidRPr="004F2078">
        <w:rPr>
          <w:lang w:val="ru-RU"/>
        </w:rPr>
        <w:br/>
        <w:t xml:space="preserve">- поддержка хранимых процедур и функций на языке </w:t>
      </w:r>
      <w:r>
        <w:t>PL</w:t>
      </w:r>
      <w:r w:rsidRPr="004F2078">
        <w:rPr>
          <w:lang w:val="ru-RU"/>
        </w:rPr>
        <w:t>/</w:t>
      </w:r>
      <w:r>
        <w:t>pgSQL</w:t>
      </w:r>
      <w:r w:rsidRPr="004F2078">
        <w:rPr>
          <w:lang w:val="ru-RU"/>
        </w:rPr>
        <w:t xml:space="preserve"> позволяет реализовать бизнес-логику на уровне БД;</w:t>
      </w:r>
      <w:r w:rsidRPr="004F2078">
        <w:rPr>
          <w:lang w:val="ru-RU"/>
        </w:rPr>
        <w:br/>
        <w:t>- развитая система ограничений целостности обеспечивает надежность данных;</w:t>
      </w:r>
      <w:r w:rsidRPr="004F2078">
        <w:rPr>
          <w:lang w:val="ru-RU"/>
        </w:rPr>
        <w:br/>
        <w:t xml:space="preserve">- поддержка </w:t>
      </w:r>
      <w:r>
        <w:t>JSON</w:t>
      </w:r>
      <w:r w:rsidRPr="004F2078">
        <w:rPr>
          <w:lang w:val="ru-RU"/>
        </w:rPr>
        <w:t xml:space="preserve"> и других современных форматов данных;</w:t>
      </w:r>
      <w:r w:rsidRPr="004F2078">
        <w:rPr>
          <w:lang w:val="ru-RU"/>
        </w:rPr>
        <w:br/>
        <w:t>- активное сообщество и постоянное развитие;</w:t>
      </w:r>
      <w:r w:rsidRPr="004F2078">
        <w:rPr>
          <w:lang w:val="ru-RU"/>
        </w:rPr>
        <w:br/>
        <w:t>- кроссплатформенность позволяет развертывать систему на различных операционных системах.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>
        <w:t>PostgreSQL</w:t>
      </w:r>
      <w:r w:rsidRPr="004F2078">
        <w:rPr>
          <w:lang w:val="ru-RU"/>
        </w:rPr>
        <w:t xml:space="preserve"> была выбрана как оптимальное решение, сочетающее функциональность коммерческих СУБД с открытостью и бесплатностью использования.</w:t>
      </w:r>
    </w:p>
    <w:p w14:paraId="187B9CEF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lastRenderedPageBreak/>
        <w:t xml:space="preserve">1.4. Выбор </w:t>
      </w:r>
      <w:r>
        <w:t>Server</w:t>
      </w:r>
      <w:r w:rsidRPr="004F2078">
        <w:rPr>
          <w:lang w:val="ru-RU"/>
        </w:rPr>
        <w:t>-</w:t>
      </w:r>
      <w:r>
        <w:t>Side</w:t>
      </w:r>
      <w:r w:rsidRPr="004F2078">
        <w:rPr>
          <w:lang w:val="ru-RU"/>
        </w:rPr>
        <w:t xml:space="preserve"> </w:t>
      </w:r>
      <w:r>
        <w:t>Runtime</w:t>
      </w:r>
    </w:p>
    <w:p w14:paraId="3320B048" w14:textId="77777777" w:rsidR="003B17CD" w:rsidRDefault="00000000">
      <w:r w:rsidRPr="004F2078">
        <w:rPr>
          <w:lang w:val="ru-RU"/>
        </w:rPr>
        <w:t>При выборе серверной платформы рассматривались следующие варианты: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1. </w:t>
      </w:r>
      <w:r>
        <w:t>Node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среда выполнения </w:t>
      </w:r>
      <w:r>
        <w:t>JavaScript</w:t>
      </w:r>
      <w:r w:rsidRPr="004F2078">
        <w:rPr>
          <w:lang w:val="ru-RU"/>
        </w:rPr>
        <w:t xml:space="preserve"> на основе движка </w:t>
      </w:r>
      <w:r>
        <w:t>V</w:t>
      </w:r>
      <w:r w:rsidRPr="004F2078">
        <w:rPr>
          <w:lang w:val="ru-RU"/>
        </w:rPr>
        <w:t>8. Преимущества: единый язык для клиента и сервера (</w:t>
      </w:r>
      <w:r>
        <w:t>JavaScript</w:t>
      </w:r>
      <w:r w:rsidRPr="004F2078">
        <w:rPr>
          <w:lang w:val="ru-RU"/>
        </w:rPr>
        <w:t xml:space="preserve">), высокая производительность благодаря асинхронной модели, богатая экосистема </w:t>
      </w:r>
      <w:r>
        <w:t>npm</w:t>
      </w:r>
      <w:r w:rsidRPr="004F2078">
        <w:rPr>
          <w:lang w:val="ru-RU"/>
        </w:rPr>
        <w:t>, простота разработки</w:t>
      </w:r>
      <w:r w:rsidR="003B17CD" w:rsidRPr="003B17CD">
        <w:rPr>
          <w:lang w:val="ru-RU"/>
        </w:rPr>
        <w:t xml:space="preserve">. </w:t>
      </w:r>
    </w:p>
    <w:p w14:paraId="59403206" w14:textId="31E5DB95" w:rsidR="00A52F88" w:rsidRPr="004F2078" w:rsidRDefault="00000000">
      <w:pPr>
        <w:rPr>
          <w:lang w:val="ru-RU"/>
        </w:rPr>
      </w:pPr>
      <w:r w:rsidRPr="004F2078">
        <w:rPr>
          <w:lang w:val="ru-RU"/>
        </w:rPr>
        <w:br/>
        <w:t xml:space="preserve">2. </w:t>
      </w:r>
      <w:r>
        <w:t>Python</w:t>
      </w:r>
      <w:r w:rsidRPr="004F2078">
        <w:rPr>
          <w:lang w:val="ru-RU"/>
        </w:rPr>
        <w:t xml:space="preserve"> (</w:t>
      </w:r>
      <w:r>
        <w:t>Django</w:t>
      </w:r>
      <w:r w:rsidRPr="004F2078">
        <w:rPr>
          <w:lang w:val="ru-RU"/>
        </w:rPr>
        <w:t>/</w:t>
      </w:r>
      <w:r>
        <w:t>Flask</w:t>
      </w:r>
      <w:r w:rsidRPr="004F2078">
        <w:rPr>
          <w:lang w:val="ru-RU"/>
        </w:rPr>
        <w:t>) - интерпретируемый язык программирования с мощными фреймворками. Преимущества: простота синтаксиса, богатая стандартная библиотека, большое количество библиотек для различных задач, хорошая поддержка научных вычислений. Недостатки: более низкая производительность по сравнению с компилируемыми языками</w:t>
      </w:r>
      <w:r w:rsidR="003B17CD">
        <w:t>.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3. </w:t>
      </w:r>
      <w:r>
        <w:t>Java</w:t>
      </w:r>
      <w:r w:rsidRPr="004F2078">
        <w:rPr>
          <w:lang w:val="ru-RU"/>
        </w:rPr>
        <w:t xml:space="preserve"> (</w:t>
      </w:r>
      <w:r>
        <w:t>Spring</w:t>
      </w:r>
      <w:r w:rsidRPr="004F2078">
        <w:rPr>
          <w:lang w:val="ru-RU"/>
        </w:rPr>
        <w:t xml:space="preserve"> </w:t>
      </w:r>
      <w:r>
        <w:t>Boot</w:t>
      </w:r>
      <w:r w:rsidRPr="004F2078">
        <w:rPr>
          <w:lang w:val="ru-RU"/>
        </w:rPr>
        <w:t>) - компилируемый язык с мощным фреймворком. Преимущества: высокая производительность, развитая экосистема, кроссплатформенность, хорошая поддержка многопоточности. Недостатки: более сложный синтаксис, необходимость компиляции, большее потребление памяти.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Обоснование выбора </w:t>
      </w:r>
      <w:r>
        <w:t>Node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>:</w:t>
      </w:r>
      <w:r w:rsidRPr="004F2078">
        <w:rPr>
          <w:lang w:val="ru-RU"/>
        </w:rPr>
        <w:br/>
        <w:t>- единый язык программирования для клиентской и серверной частей (</w:t>
      </w:r>
      <w:r>
        <w:t>JavaScript</w:t>
      </w:r>
      <w:r w:rsidRPr="004F2078">
        <w:rPr>
          <w:lang w:val="ru-RU"/>
        </w:rPr>
        <w:t>) упрощает разработку и поддержку;</w:t>
      </w:r>
      <w:r w:rsidRPr="004F2078">
        <w:rPr>
          <w:lang w:val="ru-RU"/>
        </w:rPr>
        <w:br/>
        <w:t>- высокая производительность благодаря асинхронной модели ввода-вывода, что важно для веб-приложений с большим количеством одновременных подключений;</w:t>
      </w:r>
      <w:r w:rsidRPr="004F2078">
        <w:rPr>
          <w:lang w:val="ru-RU"/>
        </w:rPr>
        <w:br/>
        <w:t>- богатая экосистема пакетов (</w:t>
      </w:r>
      <w:r>
        <w:t>npm</w:t>
      </w:r>
      <w:r w:rsidRPr="004F2078">
        <w:rPr>
          <w:lang w:val="ru-RU"/>
        </w:rPr>
        <w:t>) предоставляет готовые решения для большинства задач;</w:t>
      </w:r>
      <w:r w:rsidRPr="004F2078">
        <w:rPr>
          <w:lang w:val="ru-RU"/>
        </w:rPr>
        <w:br/>
        <w:t>- простота разработки и отладки благодаря интерпретируемому языку;</w:t>
      </w:r>
      <w:r w:rsidRPr="004F2078">
        <w:rPr>
          <w:lang w:val="ru-RU"/>
        </w:rPr>
        <w:br/>
        <w:t>- активное сообщество и большое количество библиотек;</w:t>
      </w:r>
      <w:r w:rsidRPr="004F2078">
        <w:rPr>
          <w:lang w:val="ru-RU"/>
        </w:rPr>
        <w:br/>
        <w:t xml:space="preserve">- хорошая интеграция с </w:t>
      </w:r>
      <w:r>
        <w:t>React</w:t>
      </w:r>
      <w:r w:rsidRPr="004F2078">
        <w:rPr>
          <w:lang w:val="ru-RU"/>
        </w:rPr>
        <w:t xml:space="preserve"> на клиентской стороне.</w:t>
      </w:r>
    </w:p>
    <w:p w14:paraId="0ECBE8AC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 xml:space="preserve">1.5. Выбор </w:t>
      </w:r>
      <w:r>
        <w:t>Front</w:t>
      </w:r>
      <w:r w:rsidRPr="004F2078">
        <w:rPr>
          <w:lang w:val="ru-RU"/>
        </w:rPr>
        <w:t>-</w:t>
      </w:r>
      <w:r>
        <w:t>End</w:t>
      </w:r>
      <w:r w:rsidRPr="004F2078">
        <w:rPr>
          <w:lang w:val="ru-RU"/>
        </w:rPr>
        <w:t xml:space="preserve"> технологии</w:t>
      </w:r>
    </w:p>
    <w:p w14:paraId="3FA9D5D1" w14:textId="7354D05C" w:rsidR="00A52F88" w:rsidRPr="00474D1A" w:rsidRDefault="00000000">
      <w:pPr>
        <w:rPr>
          <w:lang w:val="ru-RU"/>
        </w:rPr>
      </w:pPr>
      <w:r w:rsidRPr="004F2078">
        <w:rPr>
          <w:lang w:val="ru-RU"/>
        </w:rPr>
        <w:t>При выборе технологии для клиентской части рассматривались следующие варианты: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1. </w:t>
      </w:r>
      <w:r>
        <w:t>React</w:t>
      </w:r>
      <w:r w:rsidRPr="004F2078">
        <w:rPr>
          <w:lang w:val="ru-RU"/>
        </w:rPr>
        <w:t xml:space="preserve"> - библиотека для создания пользовательских интерфейсов от </w:t>
      </w:r>
      <w:r>
        <w:t>Facebook</w:t>
      </w:r>
      <w:r w:rsidRPr="004F2078">
        <w:rPr>
          <w:lang w:val="ru-RU"/>
        </w:rPr>
        <w:t xml:space="preserve">. </w:t>
      </w:r>
      <w:r w:rsidRPr="004F2078">
        <w:rPr>
          <w:lang w:val="ru-RU"/>
        </w:rPr>
        <w:lastRenderedPageBreak/>
        <w:t xml:space="preserve">Преимущества: компонентный подход, виртуальный </w:t>
      </w:r>
      <w:r>
        <w:t>DOM</w:t>
      </w:r>
      <w:r w:rsidRPr="004F2078">
        <w:rPr>
          <w:lang w:val="ru-RU"/>
        </w:rPr>
        <w:t xml:space="preserve"> для оптимизации, однонаправленный поток данных, переиспользование компонентов, богатая экосистема, активное сообщество, поддержка </w:t>
      </w:r>
      <w:r>
        <w:t>SPA</w:t>
      </w:r>
      <w:r w:rsidRPr="004F2078">
        <w:rPr>
          <w:lang w:val="ru-RU"/>
        </w:rPr>
        <w:t xml:space="preserve">. Недостатки: необходимость изучения </w:t>
      </w:r>
      <w:r>
        <w:t>JSX</w:t>
      </w:r>
      <w:r w:rsidRPr="004F2078">
        <w:rPr>
          <w:lang w:val="ru-RU"/>
        </w:rPr>
        <w:t>, быстрые изменения в экосистеме.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2. </w:t>
      </w:r>
      <w:r>
        <w:t>Vue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прогрессивный </w:t>
      </w:r>
      <w:r>
        <w:t>JavaScript</w:t>
      </w:r>
      <w:r w:rsidRPr="004F2078">
        <w:rPr>
          <w:lang w:val="ru-RU"/>
        </w:rPr>
        <w:t xml:space="preserve">-фреймворк. Преимущества: простота изучения, хорошая документация, гибкость, меньший размер по сравнению с </w:t>
      </w:r>
      <w:r>
        <w:t>React</w:t>
      </w:r>
      <w:r w:rsidRPr="004F2078">
        <w:rPr>
          <w:lang w:val="ru-RU"/>
        </w:rPr>
        <w:t xml:space="preserve">. Недостатки: меньшее сообщество по сравнению с </w:t>
      </w:r>
      <w:r>
        <w:t>React</w:t>
      </w:r>
      <w:r w:rsidRPr="004F2078">
        <w:rPr>
          <w:lang w:val="ru-RU"/>
        </w:rPr>
        <w:t>, менее развитая экосистема.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3. </w:t>
      </w:r>
      <w:r>
        <w:t>Angular</w:t>
      </w:r>
      <w:r w:rsidRPr="004F2078">
        <w:rPr>
          <w:lang w:val="ru-RU"/>
        </w:rPr>
        <w:t xml:space="preserve"> - полнофункциональный фреймворк от </w:t>
      </w:r>
      <w:r>
        <w:t>Google</w:t>
      </w:r>
      <w:r w:rsidRPr="004F2078">
        <w:rPr>
          <w:lang w:val="ru-RU"/>
        </w:rPr>
        <w:t xml:space="preserve">. Преимущества: полный набор инструментов, </w:t>
      </w:r>
      <w:r>
        <w:t>TypeScript</w:t>
      </w:r>
      <w:r w:rsidRPr="004F2078">
        <w:rPr>
          <w:lang w:val="ru-RU"/>
        </w:rPr>
        <w:t xml:space="preserve"> из коробки, хорошая поддержка больших проектов. Недостатки: более высокая кривая обучения, больший размер, более сложная настройка.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Обоснование выбора </w:t>
      </w:r>
      <w:r>
        <w:t>React</w:t>
      </w:r>
      <w:r w:rsidRPr="004F2078">
        <w:rPr>
          <w:lang w:val="ru-RU"/>
        </w:rPr>
        <w:t>:</w:t>
      </w:r>
      <w:r w:rsidRPr="004F2078">
        <w:rPr>
          <w:lang w:val="ru-RU"/>
        </w:rPr>
        <w:br/>
        <w:t>- компонентный подход к разработке интерфейсов обеспечивает модульность и переиспользование кода;</w:t>
      </w:r>
      <w:r w:rsidRPr="004F2078">
        <w:rPr>
          <w:lang w:val="ru-RU"/>
        </w:rPr>
        <w:br/>
        <w:t xml:space="preserve">- виртуальный </w:t>
      </w:r>
      <w:r>
        <w:t>DOM</w:t>
      </w:r>
      <w:r w:rsidRPr="004F2078">
        <w:rPr>
          <w:lang w:val="ru-RU"/>
        </w:rPr>
        <w:t xml:space="preserve"> для оптимизации производительности позволяет эффективно обновлять интерфейс;</w:t>
      </w:r>
      <w:r w:rsidRPr="004F2078">
        <w:rPr>
          <w:lang w:val="ru-RU"/>
        </w:rPr>
        <w:br/>
        <w:t>- возможность переиспользования компонентов ускоряет разработку;</w:t>
      </w:r>
      <w:r w:rsidRPr="004F2078">
        <w:rPr>
          <w:lang w:val="ru-RU"/>
        </w:rPr>
        <w:br/>
        <w:t>- богатая экосистема библиотек и инструментов;</w:t>
      </w:r>
      <w:r w:rsidRPr="004F2078">
        <w:rPr>
          <w:lang w:val="ru-RU"/>
        </w:rPr>
        <w:br/>
        <w:t>- активное сообщество и постоянное развитие обеспечивают актуальность технологии;</w:t>
      </w:r>
      <w:r w:rsidRPr="004F2078">
        <w:rPr>
          <w:lang w:val="ru-RU"/>
        </w:rPr>
        <w:br/>
        <w:t xml:space="preserve">- поддержка современных стандартов </w:t>
      </w:r>
      <w:r>
        <w:t>JavaScript</w:t>
      </w:r>
      <w:r w:rsidRPr="004F2078">
        <w:rPr>
          <w:lang w:val="ru-RU"/>
        </w:rPr>
        <w:t>;</w:t>
      </w:r>
      <w:r w:rsidRPr="004F2078">
        <w:rPr>
          <w:lang w:val="ru-RU"/>
        </w:rPr>
        <w:br/>
        <w:t xml:space="preserve">- возможность создания </w:t>
      </w:r>
      <w:r>
        <w:t>SPA</w:t>
      </w:r>
      <w:r w:rsidRPr="004F2078">
        <w:rPr>
          <w:lang w:val="ru-RU"/>
        </w:rPr>
        <w:t xml:space="preserve"> (</w:t>
      </w:r>
      <w:r>
        <w:t>Single</w:t>
      </w:r>
      <w:r w:rsidRPr="004F2078">
        <w:rPr>
          <w:lang w:val="ru-RU"/>
        </w:rPr>
        <w:t xml:space="preserve"> </w:t>
      </w:r>
      <w:r>
        <w:t>Page</w:t>
      </w:r>
      <w:r w:rsidRPr="004F2078">
        <w:rPr>
          <w:lang w:val="ru-RU"/>
        </w:rPr>
        <w:t xml:space="preserve"> </w:t>
      </w:r>
      <w:r>
        <w:t>Application</w:t>
      </w:r>
      <w:r w:rsidRPr="004F2078">
        <w:rPr>
          <w:lang w:val="ru-RU"/>
        </w:rPr>
        <w:t>) обеспечивает быструю работу интерфейса;</w:t>
      </w:r>
      <w:r w:rsidRPr="004F2078">
        <w:rPr>
          <w:lang w:val="ru-RU"/>
        </w:rPr>
        <w:br/>
        <w:t>- простота интеграции с различными библиотеками;</w:t>
      </w:r>
      <w:r w:rsidRPr="004F2078">
        <w:rPr>
          <w:lang w:val="ru-RU"/>
        </w:rPr>
        <w:br/>
        <w:t>- хорошая производительность даже при большом количестве компонентов.</w:t>
      </w:r>
    </w:p>
    <w:p w14:paraId="717C89C4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1.6. Продукты-аналоги</w:t>
      </w:r>
    </w:p>
    <w:p w14:paraId="51BE120C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t>На рынке существуют различные системы продажи авиабилетов, такие как:</w:t>
      </w:r>
      <w:r w:rsidRPr="004F2078">
        <w:rPr>
          <w:lang w:val="ru-RU"/>
        </w:rPr>
        <w:br/>
        <w:t xml:space="preserve">- </w:t>
      </w:r>
      <w:r>
        <w:t>Amadeus</w:t>
      </w:r>
      <w:r w:rsidRPr="004F2078">
        <w:rPr>
          <w:lang w:val="ru-RU"/>
        </w:rPr>
        <w:t xml:space="preserve"> - глобальная система дистрибуции для туристической индустрии;</w:t>
      </w:r>
      <w:r w:rsidRPr="004F2078">
        <w:rPr>
          <w:lang w:val="ru-RU"/>
        </w:rPr>
        <w:br/>
        <w:t xml:space="preserve">- </w:t>
      </w:r>
      <w:r>
        <w:t>Sabre</w:t>
      </w:r>
      <w:r w:rsidRPr="004F2078">
        <w:rPr>
          <w:lang w:val="ru-RU"/>
        </w:rPr>
        <w:t xml:space="preserve"> - система управления путешествиями и продажи билетов;</w:t>
      </w:r>
      <w:r w:rsidRPr="004F2078">
        <w:rPr>
          <w:lang w:val="ru-RU"/>
        </w:rPr>
        <w:br/>
        <w:t xml:space="preserve">- </w:t>
      </w:r>
      <w:r>
        <w:t>Travelport</w:t>
      </w:r>
      <w:r w:rsidRPr="004F2078">
        <w:rPr>
          <w:lang w:val="ru-RU"/>
        </w:rPr>
        <w:t xml:space="preserve"> - платформа для управления путешествиями.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Данные системы являются коммерческими и имеют сложную архитектуру, </w:t>
      </w:r>
      <w:r w:rsidRPr="004F2078">
        <w:rPr>
          <w:lang w:val="ru-RU"/>
        </w:rPr>
        <w:lastRenderedPageBreak/>
        <w:t>предназначенную для крупных авиакомпаний и туристических агентств. Разрабатываемая система представляет собой упрощенную версию, предназначенную для демонстрации основных принципов работы систем продажи авиабилетов и может быть использована в качестве основы для более сложных решений.</w:t>
      </w:r>
    </w:p>
    <w:p w14:paraId="03C73B4B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1.7. Требования к разрабатываемой БД</w:t>
      </w:r>
    </w:p>
    <w:p w14:paraId="0D3A5310" w14:textId="2A688436" w:rsidR="00A52F88" w:rsidRPr="004F2078" w:rsidRDefault="00000000">
      <w:pPr>
        <w:rPr>
          <w:lang w:val="ru-RU"/>
        </w:rPr>
      </w:pPr>
      <w:r w:rsidRPr="004F2078">
        <w:rPr>
          <w:lang w:val="ru-RU"/>
        </w:rPr>
        <w:t>База данных должна обеспечивать хранение следующих справочных данных:</w:t>
      </w:r>
      <w:r w:rsidRPr="004F2078">
        <w:rPr>
          <w:lang w:val="ru-RU"/>
        </w:rPr>
        <w:br/>
        <w:t>- Страны;</w:t>
      </w:r>
      <w:r w:rsidRPr="004F2078">
        <w:rPr>
          <w:lang w:val="ru-RU"/>
        </w:rPr>
        <w:br/>
        <w:t>- Города;</w:t>
      </w:r>
      <w:r w:rsidRPr="004F2078">
        <w:rPr>
          <w:lang w:val="ru-RU"/>
        </w:rPr>
        <w:br/>
        <w:t>- Аэропорты;</w:t>
      </w:r>
      <w:r w:rsidRPr="004F2078">
        <w:rPr>
          <w:lang w:val="ru-RU"/>
        </w:rPr>
        <w:br/>
        <w:t>- Тип самолетов</w:t>
      </w:r>
      <w:r w:rsidR="00A669AC" w:rsidRPr="00A669AC">
        <w:rPr>
          <w:lang w:val="ru-RU"/>
        </w:rPr>
        <w:t>;</w:t>
      </w:r>
      <w:r w:rsidRPr="004F2078">
        <w:rPr>
          <w:lang w:val="ru-RU"/>
        </w:rPr>
        <w:br/>
        <w:t>- Классы мест в самолете</w:t>
      </w:r>
      <w:r w:rsidR="00A669AC" w:rsidRPr="00A669AC">
        <w:rPr>
          <w:lang w:val="ru-RU"/>
        </w:rPr>
        <w:t>;</w:t>
      </w:r>
      <w:r w:rsidRPr="004F2078">
        <w:rPr>
          <w:lang w:val="ru-RU"/>
        </w:rPr>
        <w:br/>
        <w:t>- Авиакомпании.</w:t>
      </w:r>
      <w:r w:rsidRPr="004F2078">
        <w:rPr>
          <w:lang w:val="ru-RU"/>
        </w:rPr>
        <w:br/>
      </w:r>
      <w:r w:rsidRPr="004F2078">
        <w:rPr>
          <w:lang w:val="ru-RU"/>
        </w:rPr>
        <w:br/>
        <w:t>База данных должна хранить данные о:</w:t>
      </w:r>
      <w:r w:rsidRPr="004F2078">
        <w:rPr>
          <w:lang w:val="ru-RU"/>
        </w:rPr>
        <w:br/>
        <w:t>- Пассажирах: идентификатор, фамилия, имя, отчество (опционально), дата рождения, номер паспорта;</w:t>
      </w:r>
      <w:r w:rsidRPr="004F2078">
        <w:rPr>
          <w:lang w:val="ru-RU"/>
        </w:rPr>
        <w:br/>
        <w:t>- Рейсах: идентификатор, номер рейса, время и дата вылета, время и дата прилета, аэропорт вылета, аэропорт прилета, самолет, авиакомпания;</w:t>
      </w:r>
      <w:r w:rsidRPr="004F2078">
        <w:rPr>
          <w:lang w:val="ru-RU"/>
        </w:rPr>
        <w:br/>
        <w:t>- Приобретенных билетах: идентификатор, номер билета, рейс, пассажир, класс места.</w:t>
      </w:r>
      <w:r w:rsidRPr="004F2078">
        <w:rPr>
          <w:lang w:val="ru-RU"/>
        </w:rPr>
        <w:br/>
      </w:r>
      <w:r w:rsidRPr="004F2078">
        <w:rPr>
          <w:lang w:val="ru-RU"/>
        </w:rPr>
        <w:br/>
        <w:t>Требования к обязательности и уникальности полей:</w:t>
      </w:r>
      <w:r w:rsidRPr="004F2078">
        <w:rPr>
          <w:lang w:val="ru-RU"/>
        </w:rPr>
        <w:br/>
        <w:t>- Названия стран, городов, авиакомпаний, моделей самолетов, классов мест должны быть уникальны;</w:t>
      </w:r>
      <w:r w:rsidRPr="004F2078">
        <w:rPr>
          <w:lang w:val="ru-RU"/>
        </w:rPr>
        <w:br/>
        <w:t>- Коды аэропортов (</w:t>
      </w:r>
      <w:r>
        <w:t>IATA</w:t>
      </w:r>
      <w:r w:rsidRPr="004F2078">
        <w:rPr>
          <w:lang w:val="ru-RU"/>
        </w:rPr>
        <w:t>) должны быть уникальны;</w:t>
      </w:r>
      <w:r w:rsidRPr="004F2078">
        <w:rPr>
          <w:lang w:val="ru-RU"/>
        </w:rPr>
        <w:br/>
        <w:t>- Номера паспортов пассажиров должны быть уникальны;</w:t>
      </w:r>
      <w:r w:rsidRPr="004F2078">
        <w:rPr>
          <w:lang w:val="ru-RU"/>
        </w:rPr>
        <w:br/>
        <w:t>- Номера рейсов должны быть уникальны;</w:t>
      </w:r>
      <w:r w:rsidRPr="004F2078">
        <w:rPr>
          <w:lang w:val="ru-RU"/>
        </w:rPr>
        <w:br/>
        <w:t>- Номера билетов должны быть уникальны в рамках рейса и пассажира.</w:t>
      </w:r>
    </w:p>
    <w:p w14:paraId="119143BD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1.8. Бизнес-процессы</w:t>
      </w:r>
    </w:p>
    <w:p w14:paraId="0CE0629C" w14:textId="469D0B82" w:rsidR="00A52F88" w:rsidRPr="008F63D9" w:rsidRDefault="00000000">
      <w:pPr>
        <w:rPr>
          <w:lang w:val="ru-RU"/>
        </w:rPr>
      </w:pPr>
      <w:r w:rsidRPr="004F2078">
        <w:rPr>
          <w:lang w:val="ru-RU"/>
        </w:rPr>
        <w:t>В системе реализованы следующие бизнес-процессы:</w:t>
      </w:r>
      <w:r w:rsidRPr="004F2078">
        <w:rPr>
          <w:lang w:val="ru-RU"/>
        </w:rPr>
        <w:br/>
      </w:r>
      <w:r w:rsidRPr="004F2078">
        <w:rPr>
          <w:lang w:val="ru-RU"/>
        </w:rPr>
        <w:br/>
        <w:t>1. Поиск рейсов по параметрам:</w:t>
      </w:r>
      <w:r w:rsidRPr="004F2078">
        <w:rPr>
          <w:lang w:val="ru-RU"/>
        </w:rPr>
        <w:br/>
        <w:t xml:space="preserve">   - Поиск по аэропорту вылета;</w:t>
      </w:r>
      <w:r w:rsidRPr="004F2078">
        <w:rPr>
          <w:lang w:val="ru-RU"/>
        </w:rPr>
        <w:br/>
        <w:t xml:space="preserve">   - Поиск по аэропорту прилета;</w:t>
      </w:r>
      <w:r w:rsidRPr="004F2078">
        <w:rPr>
          <w:lang w:val="ru-RU"/>
        </w:rPr>
        <w:br/>
      </w:r>
      <w:r w:rsidRPr="004F2078">
        <w:rPr>
          <w:lang w:val="ru-RU"/>
        </w:rPr>
        <w:lastRenderedPageBreak/>
        <w:t xml:space="preserve">   - Поиск по городу вылета;</w:t>
      </w:r>
      <w:r w:rsidRPr="004F2078">
        <w:rPr>
          <w:lang w:val="ru-RU"/>
        </w:rPr>
        <w:br/>
        <w:t xml:space="preserve">   - Поиск по городу прилета;</w:t>
      </w:r>
      <w:r w:rsidRPr="004F2078">
        <w:rPr>
          <w:lang w:val="ru-RU"/>
        </w:rPr>
        <w:br/>
        <w:t xml:space="preserve">   - Поиск по дате вылета;</w:t>
      </w:r>
      <w:r w:rsidRPr="004F2078">
        <w:rPr>
          <w:lang w:val="ru-RU"/>
        </w:rPr>
        <w:br/>
        <w:t xml:space="preserve">   - Комбинированный поиск по нескольким параметрам;</w:t>
      </w:r>
      <w:r w:rsidRPr="004F2078">
        <w:rPr>
          <w:lang w:val="ru-RU"/>
        </w:rPr>
        <w:br/>
        <w:t xml:space="preserve">   - Отображение только рейсов с доступными местами.</w:t>
      </w:r>
      <w:r w:rsidRPr="004F2078">
        <w:rPr>
          <w:lang w:val="ru-RU"/>
        </w:rPr>
        <w:br/>
      </w:r>
      <w:r w:rsidRPr="004F2078">
        <w:rPr>
          <w:lang w:val="ru-RU"/>
        </w:rPr>
        <w:br/>
        <w:t>2. Покупка билетов:</w:t>
      </w:r>
      <w:r w:rsidRPr="004F2078">
        <w:rPr>
          <w:lang w:val="ru-RU"/>
        </w:rPr>
        <w:br/>
        <w:t xml:space="preserve">   - Выбор рейса из результатов поиска;</w:t>
      </w:r>
      <w:r w:rsidRPr="004F2078">
        <w:rPr>
          <w:lang w:val="ru-RU"/>
        </w:rPr>
        <w:br/>
        <w:t xml:space="preserve">   - Ввод данных пассажира (фамилия, имя, отчество, дата рождения, паспорт);</w:t>
      </w:r>
      <w:r w:rsidRPr="004F2078">
        <w:rPr>
          <w:lang w:val="ru-RU"/>
        </w:rPr>
        <w:br/>
        <w:t xml:space="preserve">   - Выбор класса места;</w:t>
      </w:r>
      <w:r w:rsidRPr="004F2078">
        <w:rPr>
          <w:lang w:val="ru-RU"/>
        </w:rPr>
        <w:br/>
        <w:t xml:space="preserve">   - Проверка доступности мест на рейсе;</w:t>
      </w:r>
      <w:r w:rsidRPr="004F2078">
        <w:rPr>
          <w:lang w:val="ru-RU"/>
        </w:rPr>
        <w:br/>
        <w:t xml:space="preserve">   - Оформление билета;</w:t>
      </w:r>
      <w:r w:rsidRPr="004F2078">
        <w:rPr>
          <w:lang w:val="ru-RU"/>
        </w:rPr>
        <w:br/>
        <w:t xml:space="preserve">   - Генерация уникального номера билета;</w:t>
      </w:r>
      <w:r w:rsidRPr="004F2078">
        <w:rPr>
          <w:lang w:val="ru-RU"/>
        </w:rPr>
        <w:br/>
        <w:t xml:space="preserve">   - Сохранение информации о билете в базе данных.</w:t>
      </w:r>
      <w:r w:rsidRPr="004F2078">
        <w:rPr>
          <w:lang w:val="ru-RU"/>
        </w:rPr>
        <w:br/>
      </w:r>
      <w:r w:rsidRPr="004F2078">
        <w:rPr>
          <w:lang w:val="ru-RU"/>
        </w:rPr>
        <w:br/>
        <w:t>3. Администрирование справочников:</w:t>
      </w:r>
      <w:r w:rsidRPr="004F2078">
        <w:rPr>
          <w:lang w:val="ru-RU"/>
        </w:rPr>
        <w:br/>
        <w:t xml:space="preserve">   - Управление странами (добавление, просмотр, удаление);</w:t>
      </w:r>
      <w:r w:rsidRPr="004F2078">
        <w:rPr>
          <w:lang w:val="ru-RU"/>
        </w:rPr>
        <w:br/>
        <w:t xml:space="preserve">   - Управление городами (добавление, просмотр, удаление);</w:t>
      </w:r>
      <w:r w:rsidRPr="004F2078">
        <w:rPr>
          <w:lang w:val="ru-RU"/>
        </w:rPr>
        <w:br/>
        <w:t xml:space="preserve">   - Управление аэропортами (добавление, просмотр, удаление);</w:t>
      </w:r>
      <w:r w:rsidRPr="004F2078">
        <w:rPr>
          <w:lang w:val="ru-RU"/>
        </w:rPr>
        <w:br/>
        <w:t xml:space="preserve">   - Управление самолетами (добавление, просмотр, удаление);</w:t>
      </w:r>
      <w:r w:rsidRPr="004F2078">
        <w:rPr>
          <w:lang w:val="ru-RU"/>
        </w:rPr>
        <w:br/>
        <w:t xml:space="preserve">   - Управление классами мест (добавление, просмотр, удаление);</w:t>
      </w:r>
      <w:r w:rsidRPr="004F2078">
        <w:rPr>
          <w:lang w:val="ru-RU"/>
        </w:rPr>
        <w:br/>
        <w:t xml:space="preserve">   - Управление авиакомпаниями (добавление, просмотр, удаление).</w:t>
      </w:r>
      <w:r w:rsidRPr="004F2078">
        <w:rPr>
          <w:lang w:val="ru-RU"/>
        </w:rPr>
        <w:br/>
      </w:r>
      <w:r w:rsidRPr="004F2078">
        <w:rPr>
          <w:lang w:val="ru-RU"/>
        </w:rPr>
        <w:br/>
        <w:t>Требования к контролю количества билетов:</w:t>
      </w:r>
      <w:r w:rsidRPr="004F2078">
        <w:rPr>
          <w:lang w:val="ru-RU"/>
        </w:rPr>
        <w:br/>
        <w:t>- При поиске рейсов должны отображаться только рейсы, на которые есть доступные места;</w:t>
      </w:r>
      <w:r w:rsidRPr="004F2078">
        <w:rPr>
          <w:lang w:val="ru-RU"/>
        </w:rPr>
        <w:br/>
        <w:t>- При покупке билета должна проверяться доступность места выбранного класса на выбранном рейсе</w:t>
      </w:r>
      <w:r w:rsidR="008F63D9" w:rsidRPr="008F63D9">
        <w:rPr>
          <w:lang w:val="ru-RU"/>
        </w:rPr>
        <w:t>.</w:t>
      </w:r>
    </w:p>
    <w:p w14:paraId="1733AFF3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1.9. Требования к отображению информации и пользовательскому интерфейсу</w:t>
      </w:r>
    </w:p>
    <w:p w14:paraId="34F1B660" w14:textId="472F5539" w:rsidR="00A52F88" w:rsidRPr="004F2078" w:rsidRDefault="00000000">
      <w:pPr>
        <w:rPr>
          <w:lang w:val="ru-RU"/>
        </w:rPr>
      </w:pPr>
      <w:r w:rsidRPr="004F2078">
        <w:rPr>
          <w:lang w:val="ru-RU"/>
        </w:rPr>
        <w:t>Пользовательский интерфейс должен обеспечивать:</w:t>
      </w:r>
      <w:r w:rsidRPr="004F2078">
        <w:rPr>
          <w:lang w:val="ru-RU"/>
        </w:rPr>
        <w:br/>
        <w:t>- интуитивно понятную навигацию;</w:t>
      </w:r>
      <w:r w:rsidRPr="004F2078">
        <w:rPr>
          <w:lang w:val="ru-RU"/>
        </w:rPr>
        <w:br/>
        <w:t>- отзывчивый дизайн, адаптированный для различных размеров экранов;</w:t>
      </w:r>
      <w:r w:rsidRPr="004F2078">
        <w:rPr>
          <w:lang w:val="ru-RU"/>
        </w:rPr>
        <w:br/>
        <w:t>- четкое отображение информации о рейсах;</w:t>
      </w:r>
      <w:r w:rsidRPr="004F2078">
        <w:rPr>
          <w:lang w:val="ru-RU"/>
        </w:rPr>
        <w:br/>
        <w:t>- удобные формы для ввода данных;</w:t>
      </w:r>
      <w:r w:rsidRPr="004F2078">
        <w:rPr>
          <w:lang w:val="ru-RU"/>
        </w:rPr>
        <w:br/>
        <w:t>- визуальную обратную связь при выполнении операций (сообщения об успехе/ошибке)</w:t>
      </w:r>
      <w:r w:rsidR="00940042" w:rsidRPr="00940042">
        <w:rPr>
          <w:lang w:val="ru-RU"/>
        </w:rPr>
        <w:t>.</w:t>
      </w:r>
      <w:r w:rsidRPr="004F2078">
        <w:rPr>
          <w:lang w:val="ru-RU"/>
        </w:rPr>
        <w:br/>
      </w:r>
      <w:r w:rsidRPr="004F2078">
        <w:rPr>
          <w:lang w:val="ru-RU"/>
        </w:rPr>
        <w:lastRenderedPageBreak/>
        <w:t>Требования к отображению информации:</w:t>
      </w:r>
      <w:r w:rsidRPr="004F2078">
        <w:rPr>
          <w:lang w:val="ru-RU"/>
        </w:rPr>
        <w:br/>
        <w:t>- Таблицы должны быть читаемыми с четким разделением строк и столбцов;</w:t>
      </w:r>
      <w:r w:rsidRPr="004F2078">
        <w:rPr>
          <w:lang w:val="ru-RU"/>
        </w:rPr>
        <w:br/>
        <w:t>- Даты и время должны отображаться в понятном формате;</w:t>
      </w:r>
      <w:r w:rsidRPr="004F2078">
        <w:rPr>
          <w:lang w:val="ru-RU"/>
        </w:rPr>
        <w:br/>
        <w:t>- Информация о рейсах должна включать все необходимые данные для принятия решения о покупке;</w:t>
      </w:r>
      <w:r w:rsidRPr="004F2078">
        <w:rPr>
          <w:lang w:val="ru-RU"/>
        </w:rPr>
        <w:br/>
        <w:t>- Формы должны иметь валидацию полей;</w:t>
      </w:r>
      <w:r w:rsidRPr="004F2078">
        <w:rPr>
          <w:lang w:val="ru-RU"/>
        </w:rPr>
        <w:br/>
        <w:t>- Сообщения об ошибках должны быть информативными.</w:t>
      </w:r>
    </w:p>
    <w:p w14:paraId="37EE4416" w14:textId="7436B4E3" w:rsidR="00A52F88" w:rsidRPr="00427C7B" w:rsidRDefault="00000000">
      <w:pPr>
        <w:pStyle w:val="21"/>
      </w:pPr>
      <w:r w:rsidRPr="004F2078">
        <w:rPr>
          <w:lang w:val="ru-RU"/>
        </w:rPr>
        <w:t>1.10. Выводы</w:t>
      </w:r>
    </w:p>
    <w:p w14:paraId="4ABF4B93" w14:textId="77777777" w:rsidR="00427C7B" w:rsidRPr="00427C7B" w:rsidRDefault="00000000">
      <w:pPr>
        <w:rPr>
          <w:lang w:val="ru-RU"/>
        </w:rPr>
      </w:pPr>
      <w:r w:rsidRPr="004F2078">
        <w:rPr>
          <w:lang w:val="ru-RU"/>
        </w:rPr>
        <w:t>По итогам анализа предметной области и обзора информационных технологий были выбраны следующие технологии для реализации системы:</w:t>
      </w:r>
      <w:r w:rsidRPr="004F2078">
        <w:rPr>
          <w:lang w:val="ru-RU"/>
        </w:rPr>
        <w:br/>
      </w:r>
    </w:p>
    <w:p w14:paraId="06989B17" w14:textId="3031F1C7" w:rsidR="00427C7B" w:rsidRPr="00427C7B" w:rsidRDefault="00427C7B">
      <w:pPr>
        <w:rPr>
          <w:lang w:val="ru-RU"/>
        </w:rPr>
      </w:pPr>
      <w:r w:rsidRPr="00427C7B">
        <w:rPr>
          <w:lang w:val="ru-RU"/>
        </w:rPr>
        <w:t>1</w:t>
      </w:r>
      <w:r w:rsidRPr="004F2078">
        <w:rPr>
          <w:lang w:val="ru-RU"/>
        </w:rPr>
        <w:t>. Архитектура: трехзвенная архитектура с веб-интерфейсом, обеспечивающая разделение уровней представления, бизнес-логики и данных.</w:t>
      </w:r>
    </w:p>
    <w:p w14:paraId="4AB6D735" w14:textId="5F4C0C40" w:rsidR="00A52F88" w:rsidRPr="004F2078" w:rsidRDefault="00000000">
      <w:pPr>
        <w:rPr>
          <w:lang w:val="ru-RU"/>
        </w:rPr>
      </w:pPr>
      <w:r w:rsidRPr="004F2078">
        <w:rPr>
          <w:lang w:val="ru-RU"/>
        </w:rPr>
        <w:br/>
      </w:r>
      <w:r w:rsidR="00427C7B" w:rsidRPr="00427C7B">
        <w:rPr>
          <w:lang w:val="ru-RU"/>
        </w:rPr>
        <w:t>2</w:t>
      </w:r>
      <w:r w:rsidRPr="004F2078">
        <w:rPr>
          <w:lang w:val="ru-RU"/>
        </w:rPr>
        <w:t xml:space="preserve">. СУБД: </w:t>
      </w:r>
      <w:r>
        <w:t>PostgreSQL</w:t>
      </w:r>
      <w:r w:rsidRPr="004F2078">
        <w:rPr>
          <w:lang w:val="ru-RU"/>
        </w:rPr>
        <w:t xml:space="preserve"> - реляционная система управления базами данных с открытым исходным кодом, обеспечивающая надежное хранение данных и поддержку сложных запросов.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="00427C7B" w:rsidRPr="00427C7B">
        <w:rPr>
          <w:lang w:val="ru-RU"/>
        </w:rPr>
        <w:t>3</w:t>
      </w:r>
      <w:r w:rsidRPr="004F2078">
        <w:rPr>
          <w:lang w:val="ru-RU"/>
        </w:rPr>
        <w:t xml:space="preserve">. </w:t>
      </w:r>
      <w:r>
        <w:t>Server</w:t>
      </w:r>
      <w:r w:rsidRPr="004F2078">
        <w:rPr>
          <w:lang w:val="ru-RU"/>
        </w:rPr>
        <w:t>-</w:t>
      </w:r>
      <w:r>
        <w:t>Side</w:t>
      </w:r>
      <w:r w:rsidRPr="004F2078">
        <w:rPr>
          <w:lang w:val="ru-RU"/>
        </w:rPr>
        <w:t xml:space="preserve"> </w:t>
      </w:r>
      <w:r>
        <w:t>Runtime</w:t>
      </w:r>
      <w:r w:rsidRPr="004F2078">
        <w:rPr>
          <w:lang w:val="ru-RU"/>
        </w:rPr>
        <w:t xml:space="preserve">: </w:t>
      </w:r>
      <w:r>
        <w:t>Node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среда выполнения </w:t>
      </w:r>
      <w:r>
        <w:t>JavaScript</w:t>
      </w:r>
      <w:r w:rsidRPr="004F2078">
        <w:rPr>
          <w:lang w:val="ru-RU"/>
        </w:rPr>
        <w:t xml:space="preserve"> для серверной части, обеспечивающая высокую производительность и простоту разработки.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="00427C7B" w:rsidRPr="00427C7B">
        <w:rPr>
          <w:lang w:val="ru-RU"/>
        </w:rPr>
        <w:t>4</w:t>
      </w:r>
      <w:r w:rsidRPr="004F2078">
        <w:rPr>
          <w:lang w:val="ru-RU"/>
        </w:rPr>
        <w:t xml:space="preserve">. </w:t>
      </w:r>
      <w:r>
        <w:t>Front</w:t>
      </w:r>
      <w:r w:rsidRPr="004F2078">
        <w:rPr>
          <w:lang w:val="ru-RU"/>
        </w:rPr>
        <w:t>-</w:t>
      </w:r>
      <w:r>
        <w:t>End</w:t>
      </w:r>
      <w:r w:rsidRPr="004F2078">
        <w:rPr>
          <w:lang w:val="ru-RU"/>
        </w:rPr>
        <w:t xml:space="preserve">: </w:t>
      </w:r>
      <w:r>
        <w:t>React</w:t>
      </w:r>
      <w:r w:rsidRPr="004F2078">
        <w:rPr>
          <w:lang w:val="ru-RU"/>
        </w:rPr>
        <w:t xml:space="preserve"> - библиотека для создания пользовательских интерфейсов, обеспечивающая компонентный подход и высокую производительность.</w:t>
      </w:r>
      <w:r w:rsidRPr="004F2078">
        <w:rPr>
          <w:lang w:val="ru-RU"/>
        </w:rPr>
        <w:br/>
      </w:r>
      <w:r w:rsidRPr="004F2078">
        <w:rPr>
          <w:lang w:val="ru-RU"/>
        </w:rPr>
        <w:br/>
        <w:t>Выбранные технологии обеспечивают:</w:t>
      </w:r>
      <w:r w:rsidRPr="004F2078">
        <w:rPr>
          <w:lang w:val="ru-RU"/>
        </w:rPr>
        <w:br/>
        <w:t>- масштабируемость системы;</w:t>
      </w:r>
      <w:r w:rsidRPr="004F2078">
        <w:rPr>
          <w:lang w:val="ru-RU"/>
        </w:rPr>
        <w:br/>
        <w:t>- простоту разработки и поддержки;</w:t>
      </w:r>
      <w:r w:rsidRPr="004F2078">
        <w:rPr>
          <w:lang w:val="ru-RU"/>
        </w:rPr>
        <w:br/>
        <w:t>- высокую производительность;</w:t>
      </w:r>
      <w:r w:rsidRPr="004F2078">
        <w:rPr>
          <w:lang w:val="ru-RU"/>
        </w:rPr>
        <w:br/>
        <w:t>- безопасность данных;</w:t>
      </w:r>
      <w:r w:rsidRPr="004F2078">
        <w:rPr>
          <w:lang w:val="ru-RU"/>
        </w:rPr>
        <w:br/>
        <w:t>- современный пользовательский интерфейс.</w:t>
      </w:r>
    </w:p>
    <w:p w14:paraId="636AF693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br w:type="page"/>
      </w:r>
    </w:p>
    <w:p w14:paraId="19825BF1" w14:textId="77777777" w:rsidR="00A52F88" w:rsidRPr="004F2078" w:rsidRDefault="00000000">
      <w:pPr>
        <w:pStyle w:val="1"/>
        <w:rPr>
          <w:lang w:val="ru-RU"/>
        </w:rPr>
      </w:pPr>
      <w:r w:rsidRPr="004F2078">
        <w:rPr>
          <w:lang w:val="ru-RU"/>
        </w:rPr>
        <w:lastRenderedPageBreak/>
        <w:t>2. ПРОЕКТИРОВАНИЕ БАЗЫ ДАННЫХ И ИНТЕРФЕЙСА ПРИЛОЖЕНИЯ</w:t>
      </w:r>
    </w:p>
    <w:p w14:paraId="390DEDAA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2.1. Логическая модель данных</w:t>
      </w:r>
    </w:p>
    <w:p w14:paraId="07C192B7" w14:textId="77777777" w:rsidR="009D6159" w:rsidRPr="009D6159" w:rsidRDefault="00000000">
      <w:pPr>
        <w:rPr>
          <w:lang w:val="ru-RU"/>
        </w:rPr>
      </w:pPr>
      <w:r w:rsidRPr="004F2078">
        <w:rPr>
          <w:lang w:val="ru-RU"/>
        </w:rPr>
        <w:t xml:space="preserve">Логическая модель данных представлена </w:t>
      </w:r>
      <w:r w:rsidR="009D6159">
        <w:t>ER</w:t>
      </w:r>
      <w:r w:rsidR="009D6159" w:rsidRPr="009D6159">
        <w:rPr>
          <w:lang w:val="ru-RU"/>
        </w:rPr>
        <w:t>-</w:t>
      </w:r>
      <w:r w:rsidRPr="004F2078">
        <w:rPr>
          <w:lang w:val="ru-RU"/>
        </w:rPr>
        <w:t>диаграммой:</w:t>
      </w:r>
    </w:p>
    <w:p w14:paraId="0E66E579" w14:textId="452A587F" w:rsidR="00A52F88" w:rsidRPr="004F2078" w:rsidRDefault="00635D16" w:rsidP="0093671F">
      <w:pPr>
        <w:rPr>
          <w:lang w:val="ru-RU"/>
        </w:rPr>
      </w:pPr>
      <w:r w:rsidRPr="00635D16">
        <w:rPr>
          <w:lang w:val="ru-RU"/>
        </w:rPr>
        <w:drawing>
          <wp:inline distT="0" distB="0" distL="0" distR="0" wp14:anchorId="6A36AB45" wp14:editId="3D5121A3">
            <wp:extent cx="4963218" cy="3734321"/>
            <wp:effectExtent l="0" t="0" r="8890" b="0"/>
            <wp:docPr id="358519346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19346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F2078">
        <w:rPr>
          <w:lang w:val="ru-RU"/>
        </w:rPr>
        <w:br/>
        <w:t>1. Страна - содержит информацию о странах;</w:t>
      </w:r>
      <w:r w:rsidR="00000000" w:rsidRPr="004F2078">
        <w:rPr>
          <w:lang w:val="ru-RU"/>
        </w:rPr>
        <w:br/>
        <w:t>2. Город - содержит информацию о городах, связан со страной;</w:t>
      </w:r>
      <w:r w:rsidR="00000000" w:rsidRPr="004F2078">
        <w:rPr>
          <w:lang w:val="ru-RU"/>
        </w:rPr>
        <w:br/>
        <w:t>3. Аэропорт - содержит информацию об аэропортах, связан с городом;</w:t>
      </w:r>
      <w:r w:rsidR="00000000" w:rsidRPr="004F2078">
        <w:rPr>
          <w:lang w:val="ru-RU"/>
        </w:rPr>
        <w:br/>
        <w:t>4. Самолет - содержит информацию о типах самолетов;</w:t>
      </w:r>
      <w:r w:rsidR="00000000" w:rsidRPr="004F2078">
        <w:rPr>
          <w:lang w:val="ru-RU"/>
        </w:rPr>
        <w:br/>
        <w:t>5. Класс места - содержит информацию о классах мест в самолете;</w:t>
      </w:r>
      <w:r w:rsidR="00000000" w:rsidRPr="004F2078">
        <w:rPr>
          <w:lang w:val="ru-RU"/>
        </w:rPr>
        <w:br/>
        <w:t>6. Авиакомпания - содержит информацию об авиакомпаниях;</w:t>
      </w:r>
      <w:r w:rsidR="00000000" w:rsidRPr="004F2078">
        <w:rPr>
          <w:lang w:val="ru-RU"/>
        </w:rPr>
        <w:br/>
        <w:t>7. Рейс - содержит информацию о рейсах, связан с аэропортами вылета и прилета, самолетом и авиакомпанией;</w:t>
      </w:r>
      <w:r w:rsidR="00000000" w:rsidRPr="004F2078">
        <w:rPr>
          <w:lang w:val="ru-RU"/>
        </w:rPr>
        <w:br/>
        <w:t>8. Пассажир - содержит информацию о пассажирах;</w:t>
      </w:r>
      <w:r w:rsidR="00000000" w:rsidRPr="004F2078">
        <w:rPr>
          <w:lang w:val="ru-RU"/>
        </w:rPr>
        <w:br/>
        <w:t>9. Билет - содержит информацию о проданных билетах, связан с рейсом, пассажиром и классом места;</w:t>
      </w:r>
      <w:r w:rsidR="00000000" w:rsidRPr="004F2078">
        <w:rPr>
          <w:lang w:val="ru-RU"/>
        </w:rPr>
        <w:br/>
        <w:t>10. Цена</w:t>
      </w:r>
      <w:r w:rsidR="00D770C9">
        <w:rPr>
          <w:lang w:val="ru-RU"/>
        </w:rPr>
        <w:t xml:space="preserve"> (характеристика связи)</w:t>
      </w:r>
      <w:r w:rsidR="00000000" w:rsidRPr="004F2078">
        <w:rPr>
          <w:lang w:val="ru-RU"/>
        </w:rPr>
        <w:t xml:space="preserve"> - содержит информацию о ценах на билеты для различных классов мест на рейсах;</w:t>
      </w:r>
      <w:r w:rsidR="00000000" w:rsidRPr="004F2078">
        <w:rPr>
          <w:lang w:val="ru-RU"/>
        </w:rPr>
        <w:br/>
        <w:t xml:space="preserve">11. </w:t>
      </w:r>
      <w:r w:rsidR="007A64E8">
        <w:rPr>
          <w:lang w:val="ru-RU"/>
        </w:rPr>
        <w:t>Количество мест</w:t>
      </w:r>
      <w:r w:rsidR="00D770C9">
        <w:rPr>
          <w:lang w:val="ru-RU"/>
        </w:rPr>
        <w:t xml:space="preserve"> </w:t>
      </w:r>
      <w:r w:rsidR="00D770C9">
        <w:rPr>
          <w:lang w:val="ru-RU"/>
        </w:rPr>
        <w:t>(характеристика связи)</w:t>
      </w:r>
      <w:r w:rsidR="00000000" w:rsidRPr="004F2078">
        <w:rPr>
          <w:lang w:val="ru-RU"/>
        </w:rPr>
        <w:t xml:space="preserve"> - содержит информацию о количестве мест каждого класса в самолете.</w:t>
      </w:r>
      <w:r w:rsidR="00000000" w:rsidRPr="004F2078">
        <w:rPr>
          <w:lang w:val="ru-RU"/>
        </w:rPr>
        <w:br/>
      </w:r>
      <w:r w:rsidR="00000000" w:rsidRPr="004F2078">
        <w:rPr>
          <w:lang w:val="ru-RU"/>
        </w:rPr>
        <w:br/>
      </w:r>
      <w:r w:rsidR="00000000" w:rsidRPr="004F2078">
        <w:rPr>
          <w:lang w:val="ru-RU"/>
        </w:rPr>
        <w:lastRenderedPageBreak/>
        <w:t>Связи между сущностями:</w:t>
      </w:r>
      <w:r w:rsidR="00000000" w:rsidRPr="004F2078">
        <w:rPr>
          <w:lang w:val="ru-RU"/>
        </w:rPr>
        <w:br/>
        <w:t>- Страна (1) → (</w:t>
      </w:r>
      <w:r w:rsidR="00000000">
        <w:t>N</w:t>
      </w:r>
      <w:r w:rsidR="00000000" w:rsidRPr="004F2078">
        <w:rPr>
          <w:lang w:val="ru-RU"/>
        </w:rPr>
        <w:t>) Город</w:t>
      </w:r>
      <w:r w:rsidR="00000000" w:rsidRPr="004F2078">
        <w:rPr>
          <w:lang w:val="ru-RU"/>
        </w:rPr>
        <w:br/>
        <w:t>- Город (1) → (</w:t>
      </w:r>
      <w:r w:rsidR="00000000">
        <w:t>N</w:t>
      </w:r>
      <w:r w:rsidR="00000000" w:rsidRPr="004F2078">
        <w:rPr>
          <w:lang w:val="ru-RU"/>
        </w:rPr>
        <w:t>) Аэропорт</w:t>
      </w:r>
      <w:r w:rsidR="00000000" w:rsidRPr="004F2078">
        <w:rPr>
          <w:lang w:val="ru-RU"/>
        </w:rPr>
        <w:br/>
        <w:t>- Аэропорт (1) → (</w:t>
      </w:r>
      <w:r w:rsidR="00000000">
        <w:t>N</w:t>
      </w:r>
      <w:r w:rsidR="00000000" w:rsidRPr="004F2078">
        <w:rPr>
          <w:lang w:val="ru-RU"/>
        </w:rPr>
        <w:t>) Рейс (вылет)</w:t>
      </w:r>
      <w:r w:rsidR="00000000" w:rsidRPr="004F2078">
        <w:rPr>
          <w:lang w:val="ru-RU"/>
        </w:rPr>
        <w:br/>
        <w:t>- Аэропорт (1) → (</w:t>
      </w:r>
      <w:r w:rsidR="00000000">
        <w:t>N</w:t>
      </w:r>
      <w:r w:rsidR="00000000" w:rsidRPr="004F2078">
        <w:rPr>
          <w:lang w:val="ru-RU"/>
        </w:rPr>
        <w:t>) Рейс (прилет)</w:t>
      </w:r>
      <w:r w:rsidR="00000000" w:rsidRPr="004F2078">
        <w:rPr>
          <w:lang w:val="ru-RU"/>
        </w:rPr>
        <w:br/>
        <w:t>- Самолет (1) → (</w:t>
      </w:r>
      <w:r w:rsidR="00000000">
        <w:t>N</w:t>
      </w:r>
      <w:r w:rsidR="00000000" w:rsidRPr="004F2078">
        <w:rPr>
          <w:lang w:val="ru-RU"/>
        </w:rPr>
        <w:t>) Рейс</w:t>
      </w:r>
      <w:r w:rsidR="00000000" w:rsidRPr="004F2078">
        <w:rPr>
          <w:lang w:val="ru-RU"/>
        </w:rPr>
        <w:br/>
        <w:t>- Авиакомпания (1) → (</w:t>
      </w:r>
      <w:r w:rsidR="00000000">
        <w:t>N</w:t>
      </w:r>
      <w:r w:rsidR="00000000" w:rsidRPr="004F2078">
        <w:rPr>
          <w:lang w:val="ru-RU"/>
        </w:rPr>
        <w:t>) Рейс</w:t>
      </w:r>
      <w:r w:rsidR="00000000" w:rsidRPr="004F2078">
        <w:rPr>
          <w:lang w:val="ru-RU"/>
        </w:rPr>
        <w:br/>
        <w:t>- Рейс (1) → (</w:t>
      </w:r>
      <w:r w:rsidR="00000000">
        <w:t>N</w:t>
      </w:r>
      <w:r w:rsidR="00000000" w:rsidRPr="004F2078">
        <w:rPr>
          <w:lang w:val="ru-RU"/>
        </w:rPr>
        <w:t>) Билет</w:t>
      </w:r>
      <w:r w:rsidR="00000000" w:rsidRPr="004F2078">
        <w:rPr>
          <w:lang w:val="ru-RU"/>
        </w:rPr>
        <w:br/>
        <w:t>- Пассажир (1) → (</w:t>
      </w:r>
      <w:r w:rsidR="00000000">
        <w:t>N</w:t>
      </w:r>
      <w:r w:rsidR="00000000" w:rsidRPr="004F2078">
        <w:rPr>
          <w:lang w:val="ru-RU"/>
        </w:rPr>
        <w:t>) Билет</w:t>
      </w:r>
      <w:r w:rsidR="00000000" w:rsidRPr="004F2078">
        <w:rPr>
          <w:lang w:val="ru-RU"/>
        </w:rPr>
        <w:br/>
        <w:t>- Класс места (1) → (</w:t>
      </w:r>
      <w:r w:rsidR="00000000">
        <w:t>N</w:t>
      </w:r>
      <w:r w:rsidR="00000000" w:rsidRPr="004F2078">
        <w:rPr>
          <w:lang w:val="ru-RU"/>
        </w:rPr>
        <w:t>) Билет</w:t>
      </w:r>
      <w:r w:rsidR="00000000" w:rsidRPr="004F2078">
        <w:rPr>
          <w:lang w:val="ru-RU"/>
        </w:rPr>
        <w:br/>
        <w:t>- Самолет (</w:t>
      </w:r>
      <w:r w:rsidR="00000000">
        <w:t>N</w:t>
      </w:r>
      <w:r w:rsidR="00000000" w:rsidRPr="004F2078">
        <w:rPr>
          <w:lang w:val="ru-RU"/>
        </w:rPr>
        <w:t>) ↔ (</w:t>
      </w:r>
      <w:r w:rsidR="00000000">
        <w:t>N</w:t>
      </w:r>
      <w:r w:rsidR="00000000" w:rsidRPr="004F2078">
        <w:rPr>
          <w:lang w:val="ru-RU"/>
        </w:rPr>
        <w:t xml:space="preserve">) Класс места </w:t>
      </w:r>
    </w:p>
    <w:p w14:paraId="1C7E18A5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2.2. Физическая модель данных</w:t>
      </w:r>
    </w:p>
    <w:p w14:paraId="54443617" w14:textId="77777777" w:rsidR="00BF5E89" w:rsidRDefault="00000000">
      <w:pPr>
        <w:rPr>
          <w:lang w:val="ru-RU"/>
        </w:rPr>
      </w:pPr>
      <w:r w:rsidRPr="004F2078">
        <w:rPr>
          <w:lang w:val="ru-RU"/>
        </w:rPr>
        <w:t xml:space="preserve">Физическая модель данных реализована в </w:t>
      </w:r>
      <w:r>
        <w:t>PostgreSQL</w:t>
      </w:r>
      <w:r w:rsidRPr="004F2078">
        <w:rPr>
          <w:lang w:val="ru-RU"/>
        </w:rPr>
        <w:t xml:space="preserve">. </w:t>
      </w:r>
    </w:p>
    <w:p w14:paraId="2E07428F" w14:textId="152FF121" w:rsidR="00BF5E89" w:rsidRDefault="00BF5E89">
      <w:pPr>
        <w:rPr>
          <w:lang w:val="ru-RU"/>
        </w:rPr>
      </w:pPr>
      <w:r>
        <w:rPr>
          <w:lang w:val="ru-RU"/>
        </w:rPr>
        <w:t xml:space="preserve"> </w:t>
      </w:r>
      <w:r>
        <w:rPr>
          <w:noProof/>
          <w:lang w:val="ru-RU"/>
        </w:rPr>
        <w:drawing>
          <wp:inline distT="0" distB="0" distL="0" distR="0" wp14:anchorId="6B423229" wp14:editId="1BA2D73C">
            <wp:extent cx="6152515" cy="3148717"/>
            <wp:effectExtent l="0" t="0" r="635" b="0"/>
            <wp:docPr id="177304340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4340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b="12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48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39707" w14:textId="77777777" w:rsidR="00BF5E89" w:rsidRDefault="00BF5E89">
      <w:pPr>
        <w:rPr>
          <w:lang w:val="ru-RU"/>
        </w:rPr>
      </w:pPr>
    </w:p>
    <w:p w14:paraId="1ABDE64C" w14:textId="0A08B8B9" w:rsidR="00BF5E89" w:rsidRDefault="00000000">
      <w:pPr>
        <w:rPr>
          <w:lang w:val="ru-RU"/>
        </w:rPr>
      </w:pPr>
      <w:r w:rsidRPr="004F2078">
        <w:rPr>
          <w:lang w:val="ru-RU"/>
        </w:rPr>
        <w:t>Ниже представлено описание таблиц в табличном виде.</w:t>
      </w:r>
    </w:p>
    <w:p w14:paraId="4ECBA104" w14:textId="4468D546" w:rsidR="00BF5E89" w:rsidRPr="00BF5E89" w:rsidRDefault="00BF5E89" w:rsidP="00BF5E89">
      <w:pPr>
        <w:pStyle w:val="31"/>
        <w:rPr>
          <w:lang w:val="ru-RU"/>
        </w:rPr>
      </w:pPr>
      <w:r>
        <w:t>Таблица country (Страны)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52F88" w14:paraId="79BEFE5B" w14:textId="77777777" w:rsidTr="00BF5E89">
        <w:tc>
          <w:tcPr>
            <w:tcW w:w="2422" w:type="dxa"/>
          </w:tcPr>
          <w:p w14:paraId="642F1075" w14:textId="77777777" w:rsidR="00A52F88" w:rsidRDefault="00000000"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7C973509" w14:textId="77777777" w:rsidR="00A52F88" w:rsidRDefault="00000000"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4FDAA6FC" w14:textId="77777777" w:rsidR="00A52F88" w:rsidRDefault="00000000">
            <w:r>
              <w:rPr>
                <w:b/>
              </w:rPr>
              <w:t>Ограничения</w:t>
            </w:r>
          </w:p>
        </w:tc>
        <w:tc>
          <w:tcPr>
            <w:tcW w:w="2422" w:type="dxa"/>
          </w:tcPr>
          <w:p w14:paraId="1244F02F" w14:textId="77777777" w:rsidR="00A52F88" w:rsidRDefault="00000000">
            <w:r>
              <w:rPr>
                <w:b/>
              </w:rPr>
              <w:t>Описание</w:t>
            </w:r>
          </w:p>
        </w:tc>
      </w:tr>
      <w:tr w:rsidR="00A52F88" w14:paraId="6AB9E601" w14:textId="77777777" w:rsidTr="00BF5E89">
        <w:tc>
          <w:tcPr>
            <w:tcW w:w="2422" w:type="dxa"/>
          </w:tcPr>
          <w:p w14:paraId="2F30ED9C" w14:textId="77777777" w:rsidR="00A52F88" w:rsidRDefault="00000000">
            <w:r>
              <w:t>id</w:t>
            </w:r>
          </w:p>
        </w:tc>
        <w:tc>
          <w:tcPr>
            <w:tcW w:w="2422" w:type="dxa"/>
          </w:tcPr>
          <w:p w14:paraId="03183997" w14:textId="77777777" w:rsidR="00A52F88" w:rsidRDefault="00000000">
            <w:r>
              <w:t>integer</w:t>
            </w:r>
          </w:p>
        </w:tc>
        <w:tc>
          <w:tcPr>
            <w:tcW w:w="2422" w:type="dxa"/>
          </w:tcPr>
          <w:p w14:paraId="53660702" w14:textId="77777777" w:rsidR="00A52F88" w:rsidRDefault="00000000">
            <w:r>
              <w:t>PRIMARY KEY, NOT NULL</w:t>
            </w:r>
          </w:p>
        </w:tc>
        <w:tc>
          <w:tcPr>
            <w:tcW w:w="2422" w:type="dxa"/>
          </w:tcPr>
          <w:p w14:paraId="0C27B791" w14:textId="77777777" w:rsidR="00A52F88" w:rsidRDefault="00000000">
            <w:r>
              <w:t xml:space="preserve">Уникальный идентификатор </w:t>
            </w:r>
            <w:r>
              <w:lastRenderedPageBreak/>
              <w:t>страны</w:t>
            </w:r>
          </w:p>
        </w:tc>
      </w:tr>
      <w:tr w:rsidR="00A52F88" w14:paraId="1FB2F8EF" w14:textId="77777777" w:rsidTr="00BF5E89">
        <w:tc>
          <w:tcPr>
            <w:tcW w:w="2422" w:type="dxa"/>
          </w:tcPr>
          <w:p w14:paraId="78B99445" w14:textId="77777777" w:rsidR="00A52F88" w:rsidRDefault="00000000">
            <w:r>
              <w:lastRenderedPageBreak/>
              <w:t>Name</w:t>
            </w:r>
          </w:p>
        </w:tc>
        <w:tc>
          <w:tcPr>
            <w:tcW w:w="2422" w:type="dxa"/>
          </w:tcPr>
          <w:p w14:paraId="027A0817" w14:textId="77777777" w:rsidR="00A52F88" w:rsidRDefault="00000000">
            <w:r>
              <w:t>character varying</w:t>
            </w:r>
          </w:p>
        </w:tc>
        <w:tc>
          <w:tcPr>
            <w:tcW w:w="2422" w:type="dxa"/>
          </w:tcPr>
          <w:p w14:paraId="1E9518EC" w14:textId="77777777" w:rsidR="00A52F88" w:rsidRDefault="00000000">
            <w:r>
              <w:t>NOT NULL, UNIQUE</w:t>
            </w:r>
          </w:p>
        </w:tc>
        <w:tc>
          <w:tcPr>
            <w:tcW w:w="2422" w:type="dxa"/>
          </w:tcPr>
          <w:p w14:paraId="58E9E2E9" w14:textId="77777777" w:rsidR="00A52F88" w:rsidRDefault="00000000">
            <w:r>
              <w:t>Название страны</w:t>
            </w:r>
          </w:p>
        </w:tc>
      </w:tr>
    </w:tbl>
    <w:p w14:paraId="4122CBA3" w14:textId="77777777" w:rsidR="00A52F88" w:rsidRDefault="00A52F88"/>
    <w:p w14:paraId="6EEB0B99" w14:textId="77777777" w:rsidR="00A52F88" w:rsidRDefault="00000000">
      <w:pPr>
        <w:pStyle w:val="31"/>
      </w:pPr>
      <w:r>
        <w:t>Таблица city (Города)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52F88" w14:paraId="3E762F0B" w14:textId="77777777" w:rsidTr="00BF5E89">
        <w:tc>
          <w:tcPr>
            <w:tcW w:w="2422" w:type="dxa"/>
          </w:tcPr>
          <w:p w14:paraId="4A28CF30" w14:textId="77777777" w:rsidR="00A52F88" w:rsidRDefault="00000000"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1AA13FC7" w14:textId="77777777" w:rsidR="00A52F88" w:rsidRDefault="00000000"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371878E1" w14:textId="77777777" w:rsidR="00A52F88" w:rsidRDefault="00000000">
            <w:r>
              <w:rPr>
                <w:b/>
              </w:rPr>
              <w:t>Ограничения</w:t>
            </w:r>
          </w:p>
        </w:tc>
        <w:tc>
          <w:tcPr>
            <w:tcW w:w="2422" w:type="dxa"/>
          </w:tcPr>
          <w:p w14:paraId="40E2236F" w14:textId="77777777" w:rsidR="00A52F88" w:rsidRDefault="00000000">
            <w:r>
              <w:rPr>
                <w:b/>
              </w:rPr>
              <w:t>Описание</w:t>
            </w:r>
          </w:p>
        </w:tc>
      </w:tr>
      <w:tr w:rsidR="00A52F88" w14:paraId="60F2AAE7" w14:textId="77777777" w:rsidTr="00BF5E89">
        <w:tc>
          <w:tcPr>
            <w:tcW w:w="2422" w:type="dxa"/>
          </w:tcPr>
          <w:p w14:paraId="56F78B0B" w14:textId="77777777" w:rsidR="00A52F88" w:rsidRDefault="00000000">
            <w:r>
              <w:t>id</w:t>
            </w:r>
          </w:p>
        </w:tc>
        <w:tc>
          <w:tcPr>
            <w:tcW w:w="2422" w:type="dxa"/>
          </w:tcPr>
          <w:p w14:paraId="719DFADC" w14:textId="77777777" w:rsidR="00A52F88" w:rsidRDefault="00000000">
            <w:r>
              <w:t>integer</w:t>
            </w:r>
          </w:p>
        </w:tc>
        <w:tc>
          <w:tcPr>
            <w:tcW w:w="2422" w:type="dxa"/>
          </w:tcPr>
          <w:p w14:paraId="54ADD044" w14:textId="77777777" w:rsidR="00A52F88" w:rsidRDefault="00000000">
            <w:r>
              <w:t>PRIMARY KEY, NOT NULL</w:t>
            </w:r>
          </w:p>
        </w:tc>
        <w:tc>
          <w:tcPr>
            <w:tcW w:w="2422" w:type="dxa"/>
          </w:tcPr>
          <w:p w14:paraId="2B1BB4C5" w14:textId="77777777" w:rsidR="00A52F88" w:rsidRDefault="00000000">
            <w:r>
              <w:t>Уникальный идентификатор города</w:t>
            </w:r>
          </w:p>
        </w:tc>
      </w:tr>
      <w:tr w:rsidR="00A52F88" w14:paraId="23ABC5E2" w14:textId="77777777" w:rsidTr="00BF5E89">
        <w:tc>
          <w:tcPr>
            <w:tcW w:w="2422" w:type="dxa"/>
          </w:tcPr>
          <w:p w14:paraId="589348BE" w14:textId="77777777" w:rsidR="00A52F88" w:rsidRDefault="00000000">
            <w:r>
              <w:t>Name</w:t>
            </w:r>
          </w:p>
        </w:tc>
        <w:tc>
          <w:tcPr>
            <w:tcW w:w="2422" w:type="dxa"/>
          </w:tcPr>
          <w:p w14:paraId="255A7F49" w14:textId="77777777" w:rsidR="00A52F88" w:rsidRDefault="00000000">
            <w:r>
              <w:t>character varying</w:t>
            </w:r>
          </w:p>
        </w:tc>
        <w:tc>
          <w:tcPr>
            <w:tcW w:w="2422" w:type="dxa"/>
          </w:tcPr>
          <w:p w14:paraId="1BD1DA54" w14:textId="77777777" w:rsidR="00A52F88" w:rsidRDefault="00000000">
            <w:r>
              <w:t>NOT NULL</w:t>
            </w:r>
          </w:p>
        </w:tc>
        <w:tc>
          <w:tcPr>
            <w:tcW w:w="2422" w:type="dxa"/>
          </w:tcPr>
          <w:p w14:paraId="5CB194F1" w14:textId="77777777" w:rsidR="00A52F88" w:rsidRDefault="00000000">
            <w:r>
              <w:t>Название города</w:t>
            </w:r>
          </w:p>
        </w:tc>
      </w:tr>
      <w:tr w:rsidR="00A52F88" w14:paraId="5ADA777C" w14:textId="77777777" w:rsidTr="00BF5E89">
        <w:tc>
          <w:tcPr>
            <w:tcW w:w="2422" w:type="dxa"/>
          </w:tcPr>
          <w:p w14:paraId="0FD32AE6" w14:textId="77777777" w:rsidR="00A52F88" w:rsidRDefault="00000000">
            <w:r>
              <w:t>country_fk</w:t>
            </w:r>
          </w:p>
        </w:tc>
        <w:tc>
          <w:tcPr>
            <w:tcW w:w="2422" w:type="dxa"/>
          </w:tcPr>
          <w:p w14:paraId="33216B15" w14:textId="77777777" w:rsidR="00A52F88" w:rsidRDefault="00000000">
            <w:r>
              <w:t>integer</w:t>
            </w:r>
          </w:p>
        </w:tc>
        <w:tc>
          <w:tcPr>
            <w:tcW w:w="2422" w:type="dxa"/>
          </w:tcPr>
          <w:p w14:paraId="2415E0F1" w14:textId="77777777" w:rsidR="00A52F88" w:rsidRDefault="00000000">
            <w:r>
              <w:t>FOREIGN KEY → country.id, NOT NULL</w:t>
            </w:r>
          </w:p>
        </w:tc>
        <w:tc>
          <w:tcPr>
            <w:tcW w:w="2422" w:type="dxa"/>
          </w:tcPr>
          <w:p w14:paraId="76634EFF" w14:textId="77777777" w:rsidR="00A52F88" w:rsidRDefault="00000000">
            <w:r>
              <w:t>Связь со страной</w:t>
            </w:r>
          </w:p>
        </w:tc>
      </w:tr>
    </w:tbl>
    <w:p w14:paraId="0A26AACA" w14:textId="77777777" w:rsidR="00A52F88" w:rsidRDefault="00A52F88"/>
    <w:p w14:paraId="0872B997" w14:textId="77777777" w:rsidR="00A52F88" w:rsidRDefault="00000000">
      <w:pPr>
        <w:pStyle w:val="31"/>
      </w:pPr>
      <w:r>
        <w:t>Таблица airport (Аэропорты)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52F88" w14:paraId="7F8A1143" w14:textId="77777777" w:rsidTr="00A5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4467DCB" w14:textId="77777777" w:rsidR="00A52F88" w:rsidRDefault="00000000">
            <w:r>
              <w:t>Поле</w:t>
            </w:r>
          </w:p>
        </w:tc>
        <w:tc>
          <w:tcPr>
            <w:tcW w:w="2422" w:type="dxa"/>
          </w:tcPr>
          <w:p w14:paraId="0F54A778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данных</w:t>
            </w:r>
          </w:p>
        </w:tc>
        <w:tc>
          <w:tcPr>
            <w:tcW w:w="2422" w:type="dxa"/>
          </w:tcPr>
          <w:p w14:paraId="3DA96E73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Ограничения</w:t>
            </w:r>
          </w:p>
        </w:tc>
        <w:tc>
          <w:tcPr>
            <w:tcW w:w="2422" w:type="dxa"/>
          </w:tcPr>
          <w:p w14:paraId="27FF1309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A52F88" w14:paraId="458E43DB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6EC5451A" w14:textId="77777777" w:rsidR="00A52F88" w:rsidRDefault="00000000">
            <w:r>
              <w:t>id</w:t>
            </w:r>
          </w:p>
        </w:tc>
        <w:tc>
          <w:tcPr>
            <w:tcW w:w="2422" w:type="dxa"/>
          </w:tcPr>
          <w:p w14:paraId="20F8E9C3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082CA64D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NOT NULL</w:t>
            </w:r>
          </w:p>
        </w:tc>
        <w:tc>
          <w:tcPr>
            <w:tcW w:w="2422" w:type="dxa"/>
          </w:tcPr>
          <w:p w14:paraId="33F47DE3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Уникальный идентификатор аэропорта</w:t>
            </w:r>
          </w:p>
        </w:tc>
      </w:tr>
      <w:tr w:rsidR="00A52F88" w14:paraId="6F5BA468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7DCE12F4" w14:textId="77777777" w:rsidR="00A52F88" w:rsidRDefault="00000000">
            <w:r>
              <w:t>code</w:t>
            </w:r>
          </w:p>
        </w:tc>
        <w:tc>
          <w:tcPr>
            <w:tcW w:w="2422" w:type="dxa"/>
          </w:tcPr>
          <w:p w14:paraId="65BA1825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character(3)</w:t>
            </w:r>
          </w:p>
        </w:tc>
        <w:tc>
          <w:tcPr>
            <w:tcW w:w="2422" w:type="dxa"/>
          </w:tcPr>
          <w:p w14:paraId="2F3D26DF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2422" w:type="dxa"/>
          </w:tcPr>
          <w:p w14:paraId="58091446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Код IATA аэропорта</w:t>
            </w:r>
          </w:p>
        </w:tc>
      </w:tr>
      <w:tr w:rsidR="00A52F88" w14:paraId="49D34278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29BF27F6" w14:textId="77777777" w:rsidR="00A52F88" w:rsidRDefault="00000000">
            <w:r>
              <w:t>airport_city_fk</w:t>
            </w:r>
          </w:p>
        </w:tc>
        <w:tc>
          <w:tcPr>
            <w:tcW w:w="2422" w:type="dxa"/>
          </w:tcPr>
          <w:p w14:paraId="256CDDB6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5C8264AF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city.id, NOT NULL</w:t>
            </w:r>
          </w:p>
        </w:tc>
        <w:tc>
          <w:tcPr>
            <w:tcW w:w="2422" w:type="dxa"/>
          </w:tcPr>
          <w:p w14:paraId="115D780D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Связь с городом</w:t>
            </w:r>
          </w:p>
        </w:tc>
      </w:tr>
    </w:tbl>
    <w:p w14:paraId="48A9D4D4" w14:textId="77777777" w:rsidR="00A52F88" w:rsidRDefault="00A52F88"/>
    <w:p w14:paraId="36569DAF" w14:textId="77777777" w:rsidR="00A52F88" w:rsidRDefault="00000000">
      <w:pPr>
        <w:pStyle w:val="31"/>
      </w:pPr>
      <w:r>
        <w:t>Таблица aircraft (Самолеты)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52F88" w14:paraId="13738536" w14:textId="77777777" w:rsidTr="00A5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3EC2628" w14:textId="77777777" w:rsidR="00A52F88" w:rsidRDefault="00000000">
            <w:r>
              <w:t>Поле</w:t>
            </w:r>
          </w:p>
        </w:tc>
        <w:tc>
          <w:tcPr>
            <w:tcW w:w="2422" w:type="dxa"/>
          </w:tcPr>
          <w:p w14:paraId="05808F5F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данных</w:t>
            </w:r>
          </w:p>
        </w:tc>
        <w:tc>
          <w:tcPr>
            <w:tcW w:w="2422" w:type="dxa"/>
          </w:tcPr>
          <w:p w14:paraId="3008E3E3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Ограничения</w:t>
            </w:r>
          </w:p>
        </w:tc>
        <w:tc>
          <w:tcPr>
            <w:tcW w:w="2422" w:type="dxa"/>
          </w:tcPr>
          <w:p w14:paraId="601B5407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A52F88" w14:paraId="10F2FA3D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51CA14F9" w14:textId="77777777" w:rsidR="00A52F88" w:rsidRDefault="00000000">
            <w:r>
              <w:t>id</w:t>
            </w:r>
          </w:p>
        </w:tc>
        <w:tc>
          <w:tcPr>
            <w:tcW w:w="2422" w:type="dxa"/>
          </w:tcPr>
          <w:p w14:paraId="509382AD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4609081B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NOT NULL</w:t>
            </w:r>
          </w:p>
        </w:tc>
        <w:tc>
          <w:tcPr>
            <w:tcW w:w="2422" w:type="dxa"/>
          </w:tcPr>
          <w:p w14:paraId="6388C4CE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Уникальный идентификатор самолета</w:t>
            </w:r>
          </w:p>
        </w:tc>
      </w:tr>
      <w:tr w:rsidR="00A52F88" w14:paraId="6EF64B2C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5476C31C" w14:textId="77777777" w:rsidR="00A52F88" w:rsidRDefault="00000000">
            <w:r>
              <w:t>model</w:t>
            </w:r>
          </w:p>
        </w:tc>
        <w:tc>
          <w:tcPr>
            <w:tcW w:w="2422" w:type="dxa"/>
          </w:tcPr>
          <w:p w14:paraId="6B27F7EA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character varying</w:t>
            </w:r>
          </w:p>
        </w:tc>
        <w:tc>
          <w:tcPr>
            <w:tcW w:w="2422" w:type="dxa"/>
          </w:tcPr>
          <w:p w14:paraId="775EB7AD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2422" w:type="dxa"/>
          </w:tcPr>
          <w:p w14:paraId="07B968CE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Модель самолета</w:t>
            </w:r>
          </w:p>
        </w:tc>
      </w:tr>
    </w:tbl>
    <w:p w14:paraId="79AEDADB" w14:textId="77777777" w:rsidR="00A52F88" w:rsidRDefault="00A52F88"/>
    <w:p w14:paraId="440EF7C6" w14:textId="77777777" w:rsidR="00A52F88" w:rsidRPr="004F2078" w:rsidRDefault="00000000">
      <w:pPr>
        <w:pStyle w:val="31"/>
        <w:rPr>
          <w:lang w:val="ru-RU"/>
        </w:rPr>
      </w:pPr>
      <w:r w:rsidRPr="004F2078">
        <w:rPr>
          <w:lang w:val="ru-RU"/>
        </w:rPr>
        <w:t xml:space="preserve">Таблица </w:t>
      </w:r>
      <w:r>
        <w:t>seats</w:t>
      </w:r>
      <w:r w:rsidRPr="004F2078">
        <w:rPr>
          <w:lang w:val="ru-RU"/>
        </w:rPr>
        <w:t>_</w:t>
      </w:r>
      <w:r>
        <w:t>class</w:t>
      </w:r>
      <w:r w:rsidRPr="004F2078">
        <w:rPr>
          <w:lang w:val="ru-RU"/>
        </w:rPr>
        <w:t xml:space="preserve"> (Классы мест)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52F88" w14:paraId="3E46AAE0" w14:textId="77777777" w:rsidTr="00A5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0D443648" w14:textId="77777777" w:rsidR="00A52F88" w:rsidRDefault="00000000">
            <w:r>
              <w:t>Поле</w:t>
            </w:r>
          </w:p>
        </w:tc>
        <w:tc>
          <w:tcPr>
            <w:tcW w:w="2422" w:type="dxa"/>
          </w:tcPr>
          <w:p w14:paraId="0CE32959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данных</w:t>
            </w:r>
          </w:p>
        </w:tc>
        <w:tc>
          <w:tcPr>
            <w:tcW w:w="2422" w:type="dxa"/>
          </w:tcPr>
          <w:p w14:paraId="01B5EFDC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Ограничения</w:t>
            </w:r>
          </w:p>
        </w:tc>
        <w:tc>
          <w:tcPr>
            <w:tcW w:w="2422" w:type="dxa"/>
          </w:tcPr>
          <w:p w14:paraId="3BBF8B10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A52F88" w14:paraId="3ECC6098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816177C" w14:textId="77777777" w:rsidR="00A52F88" w:rsidRDefault="00000000">
            <w:r>
              <w:t>id</w:t>
            </w:r>
          </w:p>
        </w:tc>
        <w:tc>
          <w:tcPr>
            <w:tcW w:w="2422" w:type="dxa"/>
          </w:tcPr>
          <w:p w14:paraId="428FCE28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21E4B3C4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PRIMARY KEY, </w:t>
            </w:r>
            <w:r>
              <w:lastRenderedPageBreak/>
              <w:t>NOT NULL</w:t>
            </w:r>
          </w:p>
        </w:tc>
        <w:tc>
          <w:tcPr>
            <w:tcW w:w="2422" w:type="dxa"/>
          </w:tcPr>
          <w:p w14:paraId="5DD13ADF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Уникальный </w:t>
            </w:r>
            <w:r>
              <w:lastRenderedPageBreak/>
              <w:t>идентификатор класса места</w:t>
            </w:r>
          </w:p>
        </w:tc>
      </w:tr>
      <w:tr w:rsidR="00A52F88" w14:paraId="366A6EAA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41A26A0E" w14:textId="77777777" w:rsidR="00A52F88" w:rsidRDefault="00000000">
            <w:r>
              <w:lastRenderedPageBreak/>
              <w:t>Class</w:t>
            </w:r>
          </w:p>
        </w:tc>
        <w:tc>
          <w:tcPr>
            <w:tcW w:w="2422" w:type="dxa"/>
          </w:tcPr>
          <w:p w14:paraId="0ECB75D4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character varying</w:t>
            </w:r>
          </w:p>
        </w:tc>
        <w:tc>
          <w:tcPr>
            <w:tcW w:w="2422" w:type="dxa"/>
          </w:tcPr>
          <w:p w14:paraId="2E73F838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2422" w:type="dxa"/>
          </w:tcPr>
          <w:p w14:paraId="32064AA5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Название класса места</w:t>
            </w:r>
          </w:p>
        </w:tc>
      </w:tr>
    </w:tbl>
    <w:p w14:paraId="2C24379E" w14:textId="77777777" w:rsidR="00A52F88" w:rsidRDefault="00A52F88"/>
    <w:p w14:paraId="0476634C" w14:textId="77777777" w:rsidR="00A52F88" w:rsidRDefault="00000000">
      <w:pPr>
        <w:pStyle w:val="31"/>
      </w:pPr>
      <w:r>
        <w:t>Таблица airline (Авиакомпании)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52F88" w14:paraId="3C33631E" w14:textId="77777777" w:rsidTr="00A5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4CCC053E" w14:textId="77777777" w:rsidR="00A52F88" w:rsidRDefault="00000000">
            <w:r>
              <w:t>Поле</w:t>
            </w:r>
          </w:p>
        </w:tc>
        <w:tc>
          <w:tcPr>
            <w:tcW w:w="2422" w:type="dxa"/>
          </w:tcPr>
          <w:p w14:paraId="49F202ED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данных</w:t>
            </w:r>
          </w:p>
        </w:tc>
        <w:tc>
          <w:tcPr>
            <w:tcW w:w="2422" w:type="dxa"/>
          </w:tcPr>
          <w:p w14:paraId="64670B0C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Ограничения</w:t>
            </w:r>
          </w:p>
        </w:tc>
        <w:tc>
          <w:tcPr>
            <w:tcW w:w="2422" w:type="dxa"/>
          </w:tcPr>
          <w:p w14:paraId="601FBA1A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A52F88" w14:paraId="60400551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A6E506A" w14:textId="77777777" w:rsidR="00A52F88" w:rsidRDefault="00000000">
            <w:r>
              <w:t>id</w:t>
            </w:r>
          </w:p>
        </w:tc>
        <w:tc>
          <w:tcPr>
            <w:tcW w:w="2422" w:type="dxa"/>
          </w:tcPr>
          <w:p w14:paraId="150FB62C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16CC6A4A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NOT NULL</w:t>
            </w:r>
          </w:p>
        </w:tc>
        <w:tc>
          <w:tcPr>
            <w:tcW w:w="2422" w:type="dxa"/>
          </w:tcPr>
          <w:p w14:paraId="3B16441E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Уникальный идентификатор авиакомпании</w:t>
            </w:r>
          </w:p>
        </w:tc>
      </w:tr>
      <w:tr w:rsidR="00A52F88" w14:paraId="27ECAC3E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318ED23" w14:textId="77777777" w:rsidR="00A52F88" w:rsidRDefault="00000000">
            <w:r>
              <w:t>name</w:t>
            </w:r>
          </w:p>
        </w:tc>
        <w:tc>
          <w:tcPr>
            <w:tcW w:w="2422" w:type="dxa"/>
          </w:tcPr>
          <w:p w14:paraId="3E4E2318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character varying</w:t>
            </w:r>
          </w:p>
        </w:tc>
        <w:tc>
          <w:tcPr>
            <w:tcW w:w="2422" w:type="dxa"/>
          </w:tcPr>
          <w:p w14:paraId="56A51F37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2422" w:type="dxa"/>
          </w:tcPr>
          <w:p w14:paraId="17AB7679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Название авиакомпании</w:t>
            </w:r>
          </w:p>
        </w:tc>
      </w:tr>
    </w:tbl>
    <w:p w14:paraId="3D988769" w14:textId="77777777" w:rsidR="00A52F88" w:rsidRDefault="00A52F88"/>
    <w:p w14:paraId="1F8FAC86" w14:textId="77777777" w:rsidR="00A52F88" w:rsidRDefault="00000000">
      <w:pPr>
        <w:pStyle w:val="31"/>
      </w:pPr>
      <w:r>
        <w:t>Таблица flight (Рейсы)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98"/>
        <w:gridCol w:w="2330"/>
        <w:gridCol w:w="2384"/>
        <w:gridCol w:w="2393"/>
      </w:tblGrid>
      <w:tr w:rsidR="00A52F88" w14:paraId="04594DE6" w14:textId="77777777" w:rsidTr="00A5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65DA614D" w14:textId="77777777" w:rsidR="00A52F88" w:rsidRDefault="00000000">
            <w:r>
              <w:t>Поле</w:t>
            </w:r>
          </w:p>
        </w:tc>
        <w:tc>
          <w:tcPr>
            <w:tcW w:w="2422" w:type="dxa"/>
          </w:tcPr>
          <w:p w14:paraId="05D3B1E6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данных</w:t>
            </w:r>
          </w:p>
        </w:tc>
        <w:tc>
          <w:tcPr>
            <w:tcW w:w="2422" w:type="dxa"/>
          </w:tcPr>
          <w:p w14:paraId="255C7FC0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Ограничения</w:t>
            </w:r>
          </w:p>
        </w:tc>
        <w:tc>
          <w:tcPr>
            <w:tcW w:w="2422" w:type="dxa"/>
          </w:tcPr>
          <w:p w14:paraId="689DAF41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A52F88" w14:paraId="4F6BE4EC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710E18A3" w14:textId="77777777" w:rsidR="00A52F88" w:rsidRDefault="00000000">
            <w:r>
              <w:t>id</w:t>
            </w:r>
          </w:p>
        </w:tc>
        <w:tc>
          <w:tcPr>
            <w:tcW w:w="2422" w:type="dxa"/>
          </w:tcPr>
          <w:p w14:paraId="44D42C3C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1AB1DFED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NOT NULL</w:t>
            </w:r>
          </w:p>
        </w:tc>
        <w:tc>
          <w:tcPr>
            <w:tcW w:w="2422" w:type="dxa"/>
          </w:tcPr>
          <w:p w14:paraId="34E850AE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Уникальный идентификатор рейса</w:t>
            </w:r>
          </w:p>
        </w:tc>
      </w:tr>
      <w:tr w:rsidR="00A52F88" w14:paraId="5BA7080E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793A1709" w14:textId="77777777" w:rsidR="00A52F88" w:rsidRDefault="00000000">
            <w:r>
              <w:t>depature_time</w:t>
            </w:r>
          </w:p>
        </w:tc>
        <w:tc>
          <w:tcPr>
            <w:tcW w:w="2422" w:type="dxa"/>
          </w:tcPr>
          <w:p w14:paraId="4492A44A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422" w:type="dxa"/>
          </w:tcPr>
          <w:p w14:paraId="48B573A3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22" w:type="dxa"/>
          </w:tcPr>
          <w:p w14:paraId="74221C5D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Время вылета</w:t>
            </w:r>
          </w:p>
        </w:tc>
      </w:tr>
      <w:tr w:rsidR="00A52F88" w14:paraId="7EF3FC7B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1ECED0F" w14:textId="77777777" w:rsidR="00A52F88" w:rsidRDefault="00000000">
            <w:r>
              <w:t>depature_date</w:t>
            </w:r>
          </w:p>
        </w:tc>
        <w:tc>
          <w:tcPr>
            <w:tcW w:w="2422" w:type="dxa"/>
          </w:tcPr>
          <w:p w14:paraId="694F2878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422" w:type="dxa"/>
          </w:tcPr>
          <w:p w14:paraId="1CD08380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22" w:type="dxa"/>
          </w:tcPr>
          <w:p w14:paraId="06517B4D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Дата вылета</w:t>
            </w:r>
          </w:p>
        </w:tc>
      </w:tr>
      <w:tr w:rsidR="00A52F88" w14:paraId="63C18735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7129EDC5" w14:textId="77777777" w:rsidR="00A52F88" w:rsidRDefault="00000000">
            <w:r>
              <w:t>arrival_time</w:t>
            </w:r>
          </w:p>
        </w:tc>
        <w:tc>
          <w:tcPr>
            <w:tcW w:w="2422" w:type="dxa"/>
          </w:tcPr>
          <w:p w14:paraId="70939EC4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422" w:type="dxa"/>
          </w:tcPr>
          <w:p w14:paraId="6A3EBD50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22" w:type="dxa"/>
          </w:tcPr>
          <w:p w14:paraId="03F18680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Время прилета</w:t>
            </w:r>
          </w:p>
        </w:tc>
      </w:tr>
      <w:tr w:rsidR="00A52F88" w14:paraId="1C7C2345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26CEAA0" w14:textId="77777777" w:rsidR="00A52F88" w:rsidRDefault="00000000">
            <w:r>
              <w:t>arrival_date</w:t>
            </w:r>
          </w:p>
        </w:tc>
        <w:tc>
          <w:tcPr>
            <w:tcW w:w="2422" w:type="dxa"/>
          </w:tcPr>
          <w:p w14:paraId="7771C4F4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422" w:type="dxa"/>
          </w:tcPr>
          <w:p w14:paraId="629DB3C2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22" w:type="dxa"/>
          </w:tcPr>
          <w:p w14:paraId="570601B3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Дата прилета</w:t>
            </w:r>
          </w:p>
        </w:tc>
      </w:tr>
      <w:tr w:rsidR="00A52F88" w14:paraId="45BEC733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6161CF7A" w14:textId="77777777" w:rsidR="00A52F88" w:rsidRDefault="00000000">
            <w:r>
              <w:t>flight_num</w:t>
            </w:r>
          </w:p>
        </w:tc>
        <w:tc>
          <w:tcPr>
            <w:tcW w:w="2422" w:type="dxa"/>
          </w:tcPr>
          <w:p w14:paraId="00616B1E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character varying</w:t>
            </w:r>
          </w:p>
        </w:tc>
        <w:tc>
          <w:tcPr>
            <w:tcW w:w="2422" w:type="dxa"/>
          </w:tcPr>
          <w:p w14:paraId="345711AD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2422" w:type="dxa"/>
          </w:tcPr>
          <w:p w14:paraId="0B4DE109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Номер рейса</w:t>
            </w:r>
          </w:p>
        </w:tc>
      </w:tr>
      <w:tr w:rsidR="00A52F88" w14:paraId="0C621C03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42ECBA75" w14:textId="77777777" w:rsidR="00A52F88" w:rsidRDefault="00000000">
            <w:r>
              <w:t>departure_airport_fk</w:t>
            </w:r>
          </w:p>
        </w:tc>
        <w:tc>
          <w:tcPr>
            <w:tcW w:w="2422" w:type="dxa"/>
          </w:tcPr>
          <w:p w14:paraId="0EB9E68F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0CCEBD71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airport.id</w:t>
            </w:r>
          </w:p>
        </w:tc>
        <w:tc>
          <w:tcPr>
            <w:tcW w:w="2422" w:type="dxa"/>
          </w:tcPr>
          <w:p w14:paraId="72464215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Аэропорт вылета</w:t>
            </w:r>
          </w:p>
        </w:tc>
      </w:tr>
      <w:tr w:rsidR="00A52F88" w14:paraId="2EFD64D7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2AD966A6" w14:textId="77777777" w:rsidR="00A52F88" w:rsidRDefault="00000000">
            <w:r>
              <w:t>arrival_airport_fk</w:t>
            </w:r>
          </w:p>
        </w:tc>
        <w:tc>
          <w:tcPr>
            <w:tcW w:w="2422" w:type="dxa"/>
          </w:tcPr>
          <w:p w14:paraId="7143B3B0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4D51486B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→ airport.id</w:t>
            </w:r>
          </w:p>
        </w:tc>
        <w:tc>
          <w:tcPr>
            <w:tcW w:w="2422" w:type="dxa"/>
          </w:tcPr>
          <w:p w14:paraId="425416D9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Аэропорт прилета</w:t>
            </w:r>
          </w:p>
        </w:tc>
      </w:tr>
      <w:tr w:rsidR="00A52F88" w14:paraId="6A6B8D0A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4A12560F" w14:textId="77777777" w:rsidR="00A52F88" w:rsidRDefault="00000000">
            <w:r>
              <w:t>flight_aircraft_fk</w:t>
            </w:r>
          </w:p>
        </w:tc>
        <w:tc>
          <w:tcPr>
            <w:tcW w:w="2422" w:type="dxa"/>
          </w:tcPr>
          <w:p w14:paraId="3C7C6201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0AC89111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aircraft.id</w:t>
            </w:r>
          </w:p>
        </w:tc>
        <w:tc>
          <w:tcPr>
            <w:tcW w:w="2422" w:type="dxa"/>
          </w:tcPr>
          <w:p w14:paraId="4B71DE57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Самолет</w:t>
            </w:r>
          </w:p>
        </w:tc>
      </w:tr>
      <w:tr w:rsidR="00A52F88" w14:paraId="4C82770D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B0EA5E1" w14:textId="77777777" w:rsidR="00A52F88" w:rsidRDefault="00000000">
            <w:r>
              <w:t>flight_airline_fk</w:t>
            </w:r>
          </w:p>
        </w:tc>
        <w:tc>
          <w:tcPr>
            <w:tcW w:w="2422" w:type="dxa"/>
          </w:tcPr>
          <w:p w14:paraId="3BFE7C22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2CED0490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→ airline.id</w:t>
            </w:r>
          </w:p>
        </w:tc>
        <w:tc>
          <w:tcPr>
            <w:tcW w:w="2422" w:type="dxa"/>
          </w:tcPr>
          <w:p w14:paraId="1BD4C47C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Авиакомпания</w:t>
            </w:r>
          </w:p>
        </w:tc>
      </w:tr>
    </w:tbl>
    <w:p w14:paraId="441E1BCB" w14:textId="77777777" w:rsidR="00A52F88" w:rsidRDefault="00A52F88"/>
    <w:p w14:paraId="521D0E11" w14:textId="77777777" w:rsidR="00A52F88" w:rsidRDefault="00000000">
      <w:pPr>
        <w:pStyle w:val="31"/>
      </w:pPr>
      <w:r>
        <w:t>Таблица passanger (Пассажиры)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52F88" w14:paraId="36996F03" w14:textId="77777777" w:rsidTr="00A5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FB17B6A" w14:textId="77777777" w:rsidR="00A52F88" w:rsidRDefault="00000000">
            <w:r>
              <w:t>Поле</w:t>
            </w:r>
          </w:p>
        </w:tc>
        <w:tc>
          <w:tcPr>
            <w:tcW w:w="2422" w:type="dxa"/>
          </w:tcPr>
          <w:p w14:paraId="16D8782A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данных</w:t>
            </w:r>
          </w:p>
        </w:tc>
        <w:tc>
          <w:tcPr>
            <w:tcW w:w="2422" w:type="dxa"/>
          </w:tcPr>
          <w:p w14:paraId="098690E5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Ограничения</w:t>
            </w:r>
          </w:p>
        </w:tc>
        <w:tc>
          <w:tcPr>
            <w:tcW w:w="2422" w:type="dxa"/>
          </w:tcPr>
          <w:p w14:paraId="0A71460F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A52F88" w14:paraId="45B7DED3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7449D75" w14:textId="77777777" w:rsidR="00A52F88" w:rsidRDefault="00000000">
            <w:r>
              <w:t>id</w:t>
            </w:r>
          </w:p>
        </w:tc>
        <w:tc>
          <w:tcPr>
            <w:tcW w:w="2422" w:type="dxa"/>
          </w:tcPr>
          <w:p w14:paraId="5E596366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26472E5A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NOT NULL</w:t>
            </w:r>
          </w:p>
        </w:tc>
        <w:tc>
          <w:tcPr>
            <w:tcW w:w="2422" w:type="dxa"/>
          </w:tcPr>
          <w:p w14:paraId="13C9F48F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Уникальный идентификатор </w:t>
            </w:r>
            <w:r>
              <w:lastRenderedPageBreak/>
              <w:t>пассажира</w:t>
            </w:r>
          </w:p>
        </w:tc>
      </w:tr>
      <w:tr w:rsidR="00A52F88" w14:paraId="19FA605A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9EC2C6E" w14:textId="77777777" w:rsidR="00A52F88" w:rsidRDefault="00000000">
            <w:r>
              <w:lastRenderedPageBreak/>
              <w:t>last_name</w:t>
            </w:r>
          </w:p>
        </w:tc>
        <w:tc>
          <w:tcPr>
            <w:tcW w:w="2422" w:type="dxa"/>
          </w:tcPr>
          <w:p w14:paraId="34714164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character varying</w:t>
            </w:r>
          </w:p>
        </w:tc>
        <w:tc>
          <w:tcPr>
            <w:tcW w:w="2422" w:type="dxa"/>
          </w:tcPr>
          <w:p w14:paraId="77E67377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22" w:type="dxa"/>
          </w:tcPr>
          <w:p w14:paraId="5EE889C6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Фамилия</w:t>
            </w:r>
          </w:p>
        </w:tc>
      </w:tr>
      <w:tr w:rsidR="00A52F88" w14:paraId="02ED1E84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54F13FE" w14:textId="77777777" w:rsidR="00A52F88" w:rsidRDefault="00000000">
            <w:r>
              <w:t>first_name</w:t>
            </w:r>
          </w:p>
        </w:tc>
        <w:tc>
          <w:tcPr>
            <w:tcW w:w="2422" w:type="dxa"/>
          </w:tcPr>
          <w:p w14:paraId="35BED310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character varying</w:t>
            </w:r>
          </w:p>
        </w:tc>
        <w:tc>
          <w:tcPr>
            <w:tcW w:w="2422" w:type="dxa"/>
          </w:tcPr>
          <w:p w14:paraId="74B3D3D7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22" w:type="dxa"/>
          </w:tcPr>
          <w:p w14:paraId="31D2E6CD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Имя</w:t>
            </w:r>
          </w:p>
        </w:tc>
      </w:tr>
      <w:tr w:rsidR="00A52F88" w14:paraId="71D855BE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5DB871D6" w14:textId="77777777" w:rsidR="00A52F88" w:rsidRDefault="00000000">
            <w:r>
              <w:t>middle_name</w:t>
            </w:r>
          </w:p>
        </w:tc>
        <w:tc>
          <w:tcPr>
            <w:tcW w:w="2422" w:type="dxa"/>
          </w:tcPr>
          <w:p w14:paraId="07F40E51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character varying</w:t>
            </w:r>
          </w:p>
        </w:tc>
        <w:tc>
          <w:tcPr>
            <w:tcW w:w="2422" w:type="dxa"/>
          </w:tcPr>
          <w:p w14:paraId="38D5EF4D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422" w:type="dxa"/>
          </w:tcPr>
          <w:p w14:paraId="024A2775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Отчество (опционально)</w:t>
            </w:r>
          </w:p>
        </w:tc>
      </w:tr>
      <w:tr w:rsidR="00A52F88" w14:paraId="53DE0158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35E5A9B" w14:textId="77777777" w:rsidR="00A52F88" w:rsidRDefault="00000000">
            <w:r>
              <w:t>birth_date</w:t>
            </w:r>
          </w:p>
        </w:tc>
        <w:tc>
          <w:tcPr>
            <w:tcW w:w="2422" w:type="dxa"/>
          </w:tcPr>
          <w:p w14:paraId="25C6AB2D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422" w:type="dxa"/>
          </w:tcPr>
          <w:p w14:paraId="51A1A008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22" w:type="dxa"/>
          </w:tcPr>
          <w:p w14:paraId="40854612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Дата рождения</w:t>
            </w:r>
          </w:p>
        </w:tc>
      </w:tr>
      <w:tr w:rsidR="00A52F88" w14:paraId="21D04B1C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06E680E3" w14:textId="77777777" w:rsidR="00A52F88" w:rsidRDefault="00000000">
            <w:r>
              <w:t>passport</w:t>
            </w:r>
          </w:p>
        </w:tc>
        <w:tc>
          <w:tcPr>
            <w:tcW w:w="2422" w:type="dxa"/>
          </w:tcPr>
          <w:p w14:paraId="53EB37DD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character varying</w:t>
            </w:r>
          </w:p>
        </w:tc>
        <w:tc>
          <w:tcPr>
            <w:tcW w:w="2422" w:type="dxa"/>
          </w:tcPr>
          <w:p w14:paraId="01CB0A5B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2422" w:type="dxa"/>
          </w:tcPr>
          <w:p w14:paraId="6558FC34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Номер паспорта</w:t>
            </w:r>
          </w:p>
        </w:tc>
      </w:tr>
    </w:tbl>
    <w:p w14:paraId="4EDE3116" w14:textId="77777777" w:rsidR="00A52F88" w:rsidRDefault="00A52F88"/>
    <w:p w14:paraId="3D0DF082" w14:textId="77777777" w:rsidR="00A52F88" w:rsidRDefault="00000000">
      <w:pPr>
        <w:pStyle w:val="31"/>
      </w:pPr>
      <w:r>
        <w:t>Таблица ticket (Билеты)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689"/>
        <w:gridCol w:w="2288"/>
        <w:gridCol w:w="2549"/>
        <w:gridCol w:w="2379"/>
      </w:tblGrid>
      <w:tr w:rsidR="00A52F88" w14:paraId="7EFE1618" w14:textId="77777777" w:rsidTr="00A5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5AD08B0F" w14:textId="77777777" w:rsidR="00A52F88" w:rsidRDefault="00000000">
            <w:r>
              <w:t>Поле</w:t>
            </w:r>
          </w:p>
        </w:tc>
        <w:tc>
          <w:tcPr>
            <w:tcW w:w="2422" w:type="dxa"/>
          </w:tcPr>
          <w:p w14:paraId="0D73A481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данных</w:t>
            </w:r>
          </w:p>
        </w:tc>
        <w:tc>
          <w:tcPr>
            <w:tcW w:w="2422" w:type="dxa"/>
          </w:tcPr>
          <w:p w14:paraId="287AAB7A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Ограничения</w:t>
            </w:r>
          </w:p>
        </w:tc>
        <w:tc>
          <w:tcPr>
            <w:tcW w:w="2422" w:type="dxa"/>
          </w:tcPr>
          <w:p w14:paraId="05112D28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A52F88" w14:paraId="4BFB564E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74A28A41" w14:textId="77777777" w:rsidR="00A52F88" w:rsidRDefault="00000000">
            <w:r>
              <w:t>id</w:t>
            </w:r>
          </w:p>
        </w:tc>
        <w:tc>
          <w:tcPr>
            <w:tcW w:w="2422" w:type="dxa"/>
          </w:tcPr>
          <w:p w14:paraId="1A9EE36A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5C872077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NOT NULL</w:t>
            </w:r>
          </w:p>
        </w:tc>
        <w:tc>
          <w:tcPr>
            <w:tcW w:w="2422" w:type="dxa"/>
          </w:tcPr>
          <w:p w14:paraId="46F54F98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Уникальный идентификатор билета</w:t>
            </w:r>
          </w:p>
        </w:tc>
      </w:tr>
      <w:tr w:rsidR="00A52F88" w14:paraId="33F761D4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042AD13F" w14:textId="77777777" w:rsidR="00A52F88" w:rsidRDefault="00000000">
            <w:r>
              <w:t>ticket_num</w:t>
            </w:r>
          </w:p>
        </w:tc>
        <w:tc>
          <w:tcPr>
            <w:tcW w:w="2422" w:type="dxa"/>
          </w:tcPr>
          <w:p w14:paraId="79AA085E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character varying</w:t>
            </w:r>
          </w:p>
        </w:tc>
        <w:tc>
          <w:tcPr>
            <w:tcW w:w="2422" w:type="dxa"/>
          </w:tcPr>
          <w:p w14:paraId="0B0FFDFB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22" w:type="dxa"/>
          </w:tcPr>
          <w:p w14:paraId="7F8F3529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Номер билета</w:t>
            </w:r>
          </w:p>
        </w:tc>
      </w:tr>
      <w:tr w:rsidR="00A52F88" w14:paraId="54DA9F38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470C647" w14:textId="77777777" w:rsidR="00A52F88" w:rsidRDefault="00000000">
            <w:r>
              <w:t>ticket_flight_fk</w:t>
            </w:r>
          </w:p>
        </w:tc>
        <w:tc>
          <w:tcPr>
            <w:tcW w:w="2422" w:type="dxa"/>
          </w:tcPr>
          <w:p w14:paraId="65735779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14EFBA51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flight.id, NOT NULL</w:t>
            </w:r>
          </w:p>
        </w:tc>
        <w:tc>
          <w:tcPr>
            <w:tcW w:w="2422" w:type="dxa"/>
          </w:tcPr>
          <w:p w14:paraId="4BCB647B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Рейс</w:t>
            </w:r>
          </w:p>
        </w:tc>
      </w:tr>
      <w:tr w:rsidR="00A52F88" w14:paraId="0E26ADB2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621B0DB2" w14:textId="77777777" w:rsidR="00A52F88" w:rsidRDefault="00000000">
            <w:r>
              <w:t>ticket_passanger_fk</w:t>
            </w:r>
          </w:p>
        </w:tc>
        <w:tc>
          <w:tcPr>
            <w:tcW w:w="2422" w:type="dxa"/>
          </w:tcPr>
          <w:p w14:paraId="42E94426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09E84185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→ passanger.id, NOT NULL</w:t>
            </w:r>
          </w:p>
        </w:tc>
        <w:tc>
          <w:tcPr>
            <w:tcW w:w="2422" w:type="dxa"/>
          </w:tcPr>
          <w:p w14:paraId="2E264B62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Пассажир</w:t>
            </w:r>
          </w:p>
        </w:tc>
      </w:tr>
      <w:tr w:rsidR="00A52F88" w14:paraId="69A93404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7CE236E3" w14:textId="77777777" w:rsidR="00A52F88" w:rsidRDefault="00000000">
            <w:r>
              <w:t>ticket_seats_class_fk</w:t>
            </w:r>
          </w:p>
        </w:tc>
        <w:tc>
          <w:tcPr>
            <w:tcW w:w="2422" w:type="dxa"/>
          </w:tcPr>
          <w:p w14:paraId="0D60AFA2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513E956B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seats_class.id, NOT NULL</w:t>
            </w:r>
          </w:p>
        </w:tc>
        <w:tc>
          <w:tcPr>
            <w:tcW w:w="2422" w:type="dxa"/>
          </w:tcPr>
          <w:p w14:paraId="68F71338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Класс места</w:t>
            </w:r>
          </w:p>
        </w:tc>
      </w:tr>
      <w:tr w:rsidR="00A52F88" w14:paraId="1A4BA512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B3D7424" w14:textId="77777777" w:rsidR="00A52F88" w:rsidRDefault="00A52F88"/>
        </w:tc>
        <w:tc>
          <w:tcPr>
            <w:tcW w:w="2422" w:type="dxa"/>
          </w:tcPr>
          <w:p w14:paraId="1F9D5821" w14:textId="77777777" w:rsidR="00A52F88" w:rsidRDefault="00A52F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22" w:type="dxa"/>
          </w:tcPr>
          <w:p w14:paraId="724AB5AA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 (ticket_num, ticket_flight_fk, ticket_passanger_fk)</w:t>
            </w:r>
          </w:p>
        </w:tc>
        <w:tc>
          <w:tcPr>
            <w:tcW w:w="2422" w:type="dxa"/>
          </w:tcPr>
          <w:p w14:paraId="37282622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Уникальность комбинации</w:t>
            </w:r>
          </w:p>
        </w:tc>
      </w:tr>
    </w:tbl>
    <w:p w14:paraId="63085849" w14:textId="77777777" w:rsidR="00A52F88" w:rsidRDefault="00A52F88"/>
    <w:p w14:paraId="522FE3ED" w14:textId="77777777" w:rsidR="00A52F88" w:rsidRDefault="00000000">
      <w:pPr>
        <w:pStyle w:val="31"/>
      </w:pPr>
      <w:r>
        <w:t>Таблица price (Цены)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627"/>
        <w:gridCol w:w="2297"/>
        <w:gridCol w:w="2611"/>
        <w:gridCol w:w="2370"/>
      </w:tblGrid>
      <w:tr w:rsidR="00A52F88" w14:paraId="2FCB8A43" w14:textId="77777777" w:rsidTr="00A5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247DB29" w14:textId="77777777" w:rsidR="00A52F88" w:rsidRDefault="00000000">
            <w:r>
              <w:t>Поле</w:t>
            </w:r>
          </w:p>
        </w:tc>
        <w:tc>
          <w:tcPr>
            <w:tcW w:w="2422" w:type="dxa"/>
          </w:tcPr>
          <w:p w14:paraId="69AF6220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данных</w:t>
            </w:r>
          </w:p>
        </w:tc>
        <w:tc>
          <w:tcPr>
            <w:tcW w:w="2422" w:type="dxa"/>
          </w:tcPr>
          <w:p w14:paraId="0854423D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Ограничения</w:t>
            </w:r>
          </w:p>
        </w:tc>
        <w:tc>
          <w:tcPr>
            <w:tcW w:w="2422" w:type="dxa"/>
          </w:tcPr>
          <w:p w14:paraId="237DE51F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A52F88" w14:paraId="2C331953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2E84086E" w14:textId="77777777" w:rsidR="00A52F88" w:rsidRDefault="00000000">
            <w:r>
              <w:t>price_flight_fk</w:t>
            </w:r>
          </w:p>
        </w:tc>
        <w:tc>
          <w:tcPr>
            <w:tcW w:w="2422" w:type="dxa"/>
          </w:tcPr>
          <w:p w14:paraId="1A442081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429FC5B6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flight.id, NOT NULL</w:t>
            </w:r>
          </w:p>
        </w:tc>
        <w:tc>
          <w:tcPr>
            <w:tcW w:w="2422" w:type="dxa"/>
          </w:tcPr>
          <w:p w14:paraId="0670B096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Рейс</w:t>
            </w:r>
          </w:p>
        </w:tc>
      </w:tr>
      <w:tr w:rsidR="00A52F88" w14:paraId="207C9F67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F5F4CC9" w14:textId="77777777" w:rsidR="00A52F88" w:rsidRDefault="00000000">
            <w:r>
              <w:t>price_seats_class_fk</w:t>
            </w:r>
          </w:p>
        </w:tc>
        <w:tc>
          <w:tcPr>
            <w:tcW w:w="2422" w:type="dxa"/>
          </w:tcPr>
          <w:p w14:paraId="4611875F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298324E0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→ seats_class.id, NOT NULL</w:t>
            </w:r>
          </w:p>
        </w:tc>
        <w:tc>
          <w:tcPr>
            <w:tcW w:w="2422" w:type="dxa"/>
          </w:tcPr>
          <w:p w14:paraId="272A654A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Класс места</w:t>
            </w:r>
          </w:p>
        </w:tc>
      </w:tr>
      <w:tr w:rsidR="00A52F88" w14:paraId="17DD6F2D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67FBEBE3" w14:textId="77777777" w:rsidR="00A52F88" w:rsidRDefault="00000000">
            <w:r>
              <w:t>price</w:t>
            </w:r>
          </w:p>
        </w:tc>
        <w:tc>
          <w:tcPr>
            <w:tcW w:w="2422" w:type="dxa"/>
          </w:tcPr>
          <w:p w14:paraId="46954984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422" w:type="dxa"/>
          </w:tcPr>
          <w:p w14:paraId="683235ED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22" w:type="dxa"/>
          </w:tcPr>
          <w:p w14:paraId="694BB14B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Цена билета</w:t>
            </w:r>
          </w:p>
        </w:tc>
      </w:tr>
      <w:tr w:rsidR="00A52F88" w14:paraId="02E47387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24FEDE87" w14:textId="77777777" w:rsidR="00A52F88" w:rsidRDefault="00A52F88"/>
        </w:tc>
        <w:tc>
          <w:tcPr>
            <w:tcW w:w="2422" w:type="dxa"/>
          </w:tcPr>
          <w:p w14:paraId="60AB97F7" w14:textId="77777777" w:rsidR="00A52F88" w:rsidRDefault="00A52F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22" w:type="dxa"/>
          </w:tcPr>
          <w:p w14:paraId="31F1BE0A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 (price_flight_fk, price_seats_class_fk)</w:t>
            </w:r>
          </w:p>
        </w:tc>
        <w:tc>
          <w:tcPr>
            <w:tcW w:w="2422" w:type="dxa"/>
          </w:tcPr>
          <w:p w14:paraId="22146146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Уникальность комбинации</w:t>
            </w:r>
          </w:p>
        </w:tc>
      </w:tr>
    </w:tbl>
    <w:p w14:paraId="1130C542" w14:textId="77777777" w:rsidR="00A52F88" w:rsidRDefault="00A52F88"/>
    <w:p w14:paraId="170C25D6" w14:textId="77777777" w:rsidR="00A52F88" w:rsidRPr="004F2078" w:rsidRDefault="00000000">
      <w:pPr>
        <w:pStyle w:val="31"/>
        <w:rPr>
          <w:lang w:val="ru-RU"/>
        </w:rPr>
      </w:pPr>
      <w:r w:rsidRPr="004F2078">
        <w:rPr>
          <w:lang w:val="ru-RU"/>
        </w:rPr>
        <w:t xml:space="preserve">Таблица </w:t>
      </w:r>
      <w:r>
        <w:t>aircraft</w:t>
      </w:r>
      <w:r w:rsidRPr="004F2078">
        <w:rPr>
          <w:lang w:val="ru-RU"/>
        </w:rPr>
        <w:t>_</w:t>
      </w:r>
      <w:r>
        <w:t>seats</w:t>
      </w:r>
      <w:r w:rsidRPr="004F2078">
        <w:rPr>
          <w:lang w:val="ru-RU"/>
        </w:rPr>
        <w:t>_</w:t>
      </w:r>
      <w:r>
        <w:t>class</w:t>
      </w:r>
      <w:r w:rsidRPr="004F2078">
        <w:rPr>
          <w:lang w:val="ru-RU"/>
        </w:rPr>
        <w:t xml:space="preserve"> (Самолет-Класс места)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634"/>
        <w:gridCol w:w="1011"/>
        <w:gridCol w:w="3530"/>
        <w:gridCol w:w="1730"/>
      </w:tblGrid>
      <w:tr w:rsidR="00A52F88" w14:paraId="2111B8F4" w14:textId="77777777" w:rsidTr="00A5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48143757" w14:textId="77777777" w:rsidR="00A52F88" w:rsidRDefault="00000000">
            <w:r>
              <w:t>Поле</w:t>
            </w:r>
          </w:p>
        </w:tc>
        <w:tc>
          <w:tcPr>
            <w:tcW w:w="2422" w:type="dxa"/>
          </w:tcPr>
          <w:p w14:paraId="4A9BF213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данных</w:t>
            </w:r>
          </w:p>
        </w:tc>
        <w:tc>
          <w:tcPr>
            <w:tcW w:w="2422" w:type="dxa"/>
          </w:tcPr>
          <w:p w14:paraId="5BA2AB33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Ограничения</w:t>
            </w:r>
          </w:p>
        </w:tc>
        <w:tc>
          <w:tcPr>
            <w:tcW w:w="2422" w:type="dxa"/>
          </w:tcPr>
          <w:p w14:paraId="0A8EBDBD" w14:textId="77777777" w:rsidR="00A52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A52F88" w14:paraId="7077094C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FF13272" w14:textId="77777777" w:rsidR="00A52F88" w:rsidRDefault="00000000">
            <w:r>
              <w:t>id</w:t>
            </w:r>
          </w:p>
        </w:tc>
        <w:tc>
          <w:tcPr>
            <w:tcW w:w="2422" w:type="dxa"/>
          </w:tcPr>
          <w:p w14:paraId="23291609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7A3F09D8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NOT NULL</w:t>
            </w:r>
          </w:p>
        </w:tc>
        <w:tc>
          <w:tcPr>
            <w:tcW w:w="2422" w:type="dxa"/>
          </w:tcPr>
          <w:p w14:paraId="5F69949C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Уникальный идентификатор записи</w:t>
            </w:r>
          </w:p>
        </w:tc>
      </w:tr>
      <w:tr w:rsidR="00A52F88" w14:paraId="5E9BCAF4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21ACA6A4" w14:textId="77777777" w:rsidR="00A52F88" w:rsidRDefault="00000000">
            <w:r>
              <w:t>aircraft_seats_class_aircraft_fk</w:t>
            </w:r>
          </w:p>
        </w:tc>
        <w:tc>
          <w:tcPr>
            <w:tcW w:w="2422" w:type="dxa"/>
          </w:tcPr>
          <w:p w14:paraId="7781A922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44426919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→ aircraft.id, NOT NULL</w:t>
            </w:r>
          </w:p>
        </w:tc>
        <w:tc>
          <w:tcPr>
            <w:tcW w:w="2422" w:type="dxa"/>
          </w:tcPr>
          <w:p w14:paraId="42C6C5B7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Самолет</w:t>
            </w:r>
          </w:p>
        </w:tc>
      </w:tr>
      <w:tr w:rsidR="00A52F88" w14:paraId="6795645B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9C5EBCD" w14:textId="77777777" w:rsidR="00A52F88" w:rsidRDefault="00000000">
            <w:r>
              <w:t>aircraft_seats_class_seats_class_fk</w:t>
            </w:r>
          </w:p>
        </w:tc>
        <w:tc>
          <w:tcPr>
            <w:tcW w:w="2422" w:type="dxa"/>
          </w:tcPr>
          <w:p w14:paraId="58F3E64C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1FD6CEBF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→ seats_class.id, NOT NULL</w:t>
            </w:r>
          </w:p>
        </w:tc>
        <w:tc>
          <w:tcPr>
            <w:tcW w:w="2422" w:type="dxa"/>
          </w:tcPr>
          <w:p w14:paraId="0EC646C3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Класс места</w:t>
            </w:r>
          </w:p>
        </w:tc>
      </w:tr>
      <w:tr w:rsidR="00A52F88" w14:paraId="4A891375" w14:textId="77777777" w:rsidTr="00A52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6937D5C4" w14:textId="77777777" w:rsidR="00A52F88" w:rsidRDefault="00000000">
            <w:r>
              <w:t>quantity</w:t>
            </w:r>
          </w:p>
        </w:tc>
        <w:tc>
          <w:tcPr>
            <w:tcW w:w="2422" w:type="dxa"/>
          </w:tcPr>
          <w:p w14:paraId="1E10B0D3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2" w:type="dxa"/>
          </w:tcPr>
          <w:p w14:paraId="015C425B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22" w:type="dxa"/>
          </w:tcPr>
          <w:p w14:paraId="4B6A5D46" w14:textId="77777777" w:rsidR="00A52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Количество мест данного класса</w:t>
            </w:r>
          </w:p>
        </w:tc>
      </w:tr>
      <w:tr w:rsidR="00A52F88" w14:paraId="1FB9876A" w14:textId="77777777" w:rsidTr="00A5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07BC4A52" w14:textId="77777777" w:rsidR="00A52F88" w:rsidRDefault="00A52F88"/>
        </w:tc>
        <w:tc>
          <w:tcPr>
            <w:tcW w:w="2422" w:type="dxa"/>
          </w:tcPr>
          <w:p w14:paraId="5D7BE4F5" w14:textId="77777777" w:rsidR="00A52F88" w:rsidRDefault="00A52F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22" w:type="dxa"/>
          </w:tcPr>
          <w:p w14:paraId="750B7B8B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(aircraft_seats_class_aircraft_fk, aircraft_seats_class_seats_class_fk)</w:t>
            </w:r>
          </w:p>
        </w:tc>
        <w:tc>
          <w:tcPr>
            <w:tcW w:w="2422" w:type="dxa"/>
          </w:tcPr>
          <w:p w14:paraId="548F7CF4" w14:textId="77777777" w:rsidR="00A52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Уникальность комбинации</w:t>
            </w:r>
          </w:p>
        </w:tc>
      </w:tr>
    </w:tbl>
    <w:p w14:paraId="2B8CC121" w14:textId="77777777" w:rsidR="00A52F88" w:rsidRDefault="00A52F88"/>
    <w:p w14:paraId="51D9DDBD" w14:textId="77777777" w:rsidR="00A52F88" w:rsidRPr="004F2078" w:rsidRDefault="00000000">
      <w:pPr>
        <w:jc w:val="center"/>
        <w:rPr>
          <w:lang w:val="ru-RU"/>
        </w:rPr>
      </w:pPr>
      <w:r w:rsidRPr="004F2078">
        <w:rPr>
          <w:i/>
          <w:color w:val="808080"/>
          <w:sz w:val="24"/>
          <w:lang w:val="ru-RU"/>
        </w:rPr>
        <w:t xml:space="preserve">[СКРИНШОТ: </w:t>
      </w:r>
      <w:r>
        <w:rPr>
          <w:i/>
          <w:color w:val="808080"/>
          <w:sz w:val="24"/>
        </w:rPr>
        <w:t>ER</w:t>
      </w:r>
      <w:r w:rsidRPr="004F2078">
        <w:rPr>
          <w:i/>
          <w:color w:val="808080"/>
          <w:sz w:val="24"/>
          <w:lang w:val="ru-RU"/>
        </w:rPr>
        <w:t>-диаграмма физической модели данных]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</w:p>
    <w:p w14:paraId="2E1C71D4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2.3. Обоснование нормализации БД</w:t>
      </w:r>
    </w:p>
    <w:p w14:paraId="1447A783" w14:textId="16512D76" w:rsidR="00A52F88" w:rsidRPr="004F2078" w:rsidRDefault="00000000">
      <w:pPr>
        <w:rPr>
          <w:lang w:val="ru-RU"/>
        </w:rPr>
      </w:pPr>
      <w:r w:rsidRPr="004F2078">
        <w:rPr>
          <w:lang w:val="ru-RU"/>
        </w:rPr>
        <w:t>База данных находится в третьей нормальной форме (3</w:t>
      </w:r>
      <w:r>
        <w:t>NF</w:t>
      </w:r>
      <w:r w:rsidRPr="004F2078">
        <w:rPr>
          <w:lang w:val="ru-RU"/>
        </w:rPr>
        <w:t>). Обоснование:</w:t>
      </w:r>
      <w:r w:rsidRPr="004F2078">
        <w:rPr>
          <w:lang w:val="ru-RU"/>
        </w:rPr>
        <w:br/>
      </w:r>
      <w:r w:rsidRPr="004F2078">
        <w:rPr>
          <w:lang w:val="ru-RU"/>
        </w:rPr>
        <w:br/>
        <w:t>Первая нормальная форма (1</w:t>
      </w:r>
      <w:r>
        <w:t>NF</w:t>
      </w:r>
      <w:r w:rsidRPr="004F2078">
        <w:rPr>
          <w:lang w:val="ru-RU"/>
        </w:rPr>
        <w:t>):</w:t>
      </w:r>
      <w:r w:rsidRPr="004F2078">
        <w:rPr>
          <w:lang w:val="ru-RU"/>
        </w:rPr>
        <w:br/>
        <w:t>- Все атрибуты атомарны (не содержат составных значений);</w:t>
      </w:r>
      <w:r w:rsidRPr="004F2078">
        <w:rPr>
          <w:lang w:val="ru-RU"/>
        </w:rPr>
        <w:br/>
        <w:t>- Каждая таблица имеет первичный ключ;</w:t>
      </w:r>
      <w:r w:rsidRPr="004F2078">
        <w:rPr>
          <w:lang w:val="ru-RU"/>
        </w:rPr>
        <w:br/>
        <w:t>- Нет повторяющихся групп.</w:t>
      </w:r>
      <w:r w:rsidRPr="004F2078">
        <w:rPr>
          <w:lang w:val="ru-RU"/>
        </w:rPr>
        <w:br/>
      </w:r>
      <w:r w:rsidRPr="004F2078">
        <w:rPr>
          <w:lang w:val="ru-RU"/>
        </w:rPr>
        <w:br/>
        <w:t>Вторая нормальная форма (2</w:t>
      </w:r>
      <w:r>
        <w:t>NF</w:t>
      </w:r>
      <w:r w:rsidRPr="004F2078">
        <w:rPr>
          <w:lang w:val="ru-RU"/>
        </w:rPr>
        <w:t>):</w:t>
      </w:r>
      <w:r w:rsidRPr="004F2078">
        <w:rPr>
          <w:lang w:val="ru-RU"/>
        </w:rPr>
        <w:br/>
      </w:r>
      <w:r w:rsidRPr="004F2078">
        <w:rPr>
          <w:lang w:val="ru-RU"/>
        </w:rPr>
        <w:lastRenderedPageBreak/>
        <w:t>- База данных находится в 1</w:t>
      </w:r>
      <w:r>
        <w:t>NF</w:t>
      </w:r>
      <w:r w:rsidRPr="004F2078">
        <w:rPr>
          <w:lang w:val="ru-RU"/>
        </w:rPr>
        <w:t>;</w:t>
      </w:r>
      <w:r w:rsidRPr="004F2078">
        <w:rPr>
          <w:lang w:val="ru-RU"/>
        </w:rPr>
        <w:br/>
        <w:t>- Все неключевые атрибуты полностью зависят от первичного ключа;</w:t>
      </w:r>
      <w:r w:rsidRPr="004F2078">
        <w:rPr>
          <w:lang w:val="ru-RU"/>
        </w:rPr>
        <w:br/>
        <w:t>- Связующ</w:t>
      </w:r>
      <w:r w:rsidR="00612DD0">
        <w:rPr>
          <w:lang w:val="ru-RU"/>
        </w:rPr>
        <w:t>ие</w:t>
      </w:r>
      <w:r w:rsidRPr="004F2078">
        <w:rPr>
          <w:lang w:val="ru-RU"/>
        </w:rPr>
        <w:t xml:space="preserve"> таблиц</w:t>
      </w:r>
      <w:r w:rsidR="00612DD0">
        <w:rPr>
          <w:lang w:val="ru-RU"/>
        </w:rPr>
        <w:t>ы</w:t>
      </w:r>
      <w:r w:rsidRPr="004F2078">
        <w:rPr>
          <w:lang w:val="ru-RU"/>
        </w:rPr>
        <w:t xml:space="preserve"> име</w:t>
      </w:r>
      <w:r w:rsidR="00612DD0">
        <w:rPr>
          <w:lang w:val="ru-RU"/>
        </w:rPr>
        <w:t>ю</w:t>
      </w:r>
      <w:r w:rsidRPr="004F2078">
        <w:rPr>
          <w:lang w:val="ru-RU"/>
        </w:rPr>
        <w:t>т составной первичный ключ, все атрибуты зависят от него.</w:t>
      </w:r>
      <w:r w:rsidRPr="004F2078">
        <w:rPr>
          <w:lang w:val="ru-RU"/>
        </w:rPr>
        <w:br/>
      </w:r>
      <w:r w:rsidRPr="004F2078">
        <w:rPr>
          <w:lang w:val="ru-RU"/>
        </w:rPr>
        <w:br/>
        <w:t>Третья нормальная форма (3</w:t>
      </w:r>
      <w:r>
        <w:t>NF</w:t>
      </w:r>
      <w:r w:rsidRPr="004F2078">
        <w:rPr>
          <w:lang w:val="ru-RU"/>
        </w:rPr>
        <w:t>):</w:t>
      </w:r>
      <w:r w:rsidRPr="004F2078">
        <w:rPr>
          <w:lang w:val="ru-RU"/>
        </w:rPr>
        <w:br/>
        <w:t>- База данных находится в 2</w:t>
      </w:r>
      <w:r>
        <w:t>NF</w:t>
      </w:r>
      <w:r w:rsidRPr="004F2078">
        <w:rPr>
          <w:lang w:val="ru-RU"/>
        </w:rPr>
        <w:t>;</w:t>
      </w:r>
      <w:r w:rsidRPr="004F2078">
        <w:rPr>
          <w:lang w:val="ru-RU"/>
        </w:rPr>
        <w:br/>
        <w:t>- Нет транзитивных зависимостей (неключевые атрибуты не зависят от других неключевых атрибутов);</w:t>
      </w:r>
      <w:r w:rsidRPr="004F2078">
        <w:rPr>
          <w:lang w:val="ru-RU"/>
        </w:rPr>
        <w:br/>
        <w:t>- Все справочные данные вынесены в отдельные таблицы (страны, города, аэропорты, самолеты, классы мест, авиакомпании);</w:t>
      </w:r>
      <w:r w:rsidRPr="004F2078">
        <w:rPr>
          <w:lang w:val="ru-RU"/>
        </w:rPr>
        <w:br/>
        <w:t>- Связи между сущностями реализованы через внешние ключи, а не через дублирование данных.</w:t>
      </w:r>
      <w:r w:rsidRPr="004F2078">
        <w:rPr>
          <w:lang w:val="ru-RU"/>
        </w:rPr>
        <w:br/>
      </w:r>
      <w:r w:rsidRPr="004F2078">
        <w:rPr>
          <w:lang w:val="ru-RU"/>
        </w:rPr>
        <w:br/>
        <w:t>Нормализация обеспечивает:</w:t>
      </w:r>
      <w:r w:rsidRPr="004F2078">
        <w:rPr>
          <w:lang w:val="ru-RU"/>
        </w:rPr>
        <w:br/>
        <w:t>- устранение избыточности данных;</w:t>
      </w:r>
      <w:r w:rsidRPr="004F2078">
        <w:rPr>
          <w:lang w:val="ru-RU"/>
        </w:rPr>
        <w:br/>
        <w:t>- минимизацию аномалий вставки, обновления и удаления;</w:t>
      </w:r>
      <w:r w:rsidRPr="004F2078">
        <w:rPr>
          <w:lang w:val="ru-RU"/>
        </w:rPr>
        <w:br/>
        <w:t>- упрощение поддержки и модификации базы данных;</w:t>
      </w:r>
      <w:r w:rsidRPr="004F2078">
        <w:rPr>
          <w:lang w:val="ru-RU"/>
        </w:rPr>
        <w:br/>
        <w:t>- обеспечение целостности данных.</w:t>
      </w:r>
    </w:p>
    <w:p w14:paraId="1BF209BC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2.4. Архитектура системы</w:t>
      </w:r>
    </w:p>
    <w:p w14:paraId="2F6C2D2A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t>Система реализована на основе трехзвенной архитектуры, которая включает следующие уровни:</w:t>
      </w:r>
      <w:r w:rsidRPr="004F2078">
        <w:rPr>
          <w:lang w:val="ru-RU"/>
        </w:rPr>
        <w:br/>
      </w:r>
      <w:r w:rsidRPr="004F2078">
        <w:rPr>
          <w:lang w:val="ru-RU"/>
        </w:rPr>
        <w:br/>
        <w:t>1. Уровень представления (</w:t>
      </w:r>
      <w:r>
        <w:t>Presentation</w:t>
      </w:r>
      <w:r w:rsidRPr="004F2078">
        <w:rPr>
          <w:lang w:val="ru-RU"/>
        </w:rPr>
        <w:t xml:space="preserve"> </w:t>
      </w:r>
      <w:r>
        <w:t>Layer</w:t>
      </w:r>
      <w:r w:rsidRPr="004F2078">
        <w:rPr>
          <w:lang w:val="ru-RU"/>
        </w:rPr>
        <w:t>):</w:t>
      </w:r>
      <w:r w:rsidRPr="004F2078">
        <w:rPr>
          <w:lang w:val="ru-RU"/>
        </w:rPr>
        <w:br/>
        <w:t xml:space="preserve">   - </w:t>
      </w:r>
      <w:r>
        <w:t>React</w:t>
      </w:r>
      <w:r w:rsidRPr="004F2078">
        <w:rPr>
          <w:lang w:val="ru-RU"/>
        </w:rPr>
        <w:t>-приложение, работающее в браузере пользователя;</w:t>
      </w:r>
      <w:r w:rsidRPr="004F2078">
        <w:rPr>
          <w:lang w:val="ru-RU"/>
        </w:rPr>
        <w:br/>
        <w:t xml:space="preserve">   - Обеспечивает пользовательский интерфейс для взаимодействия с системой;</w:t>
      </w:r>
      <w:r w:rsidRPr="004F2078">
        <w:rPr>
          <w:lang w:val="ru-RU"/>
        </w:rPr>
        <w:br/>
        <w:t xml:space="preserve">   - Выполняет </w:t>
      </w:r>
      <w:r>
        <w:t>HTTP</w:t>
      </w:r>
      <w:r w:rsidRPr="004F2078">
        <w:rPr>
          <w:lang w:val="ru-RU"/>
        </w:rPr>
        <w:t xml:space="preserve">-запросы к серверному </w:t>
      </w:r>
      <w:r>
        <w:t>API</w:t>
      </w:r>
      <w:r w:rsidRPr="004F2078">
        <w:rPr>
          <w:lang w:val="ru-RU"/>
        </w:rPr>
        <w:t>;</w:t>
      </w:r>
      <w:r w:rsidRPr="004F2078">
        <w:rPr>
          <w:lang w:val="ru-RU"/>
        </w:rPr>
        <w:br/>
        <w:t xml:space="preserve">   - Обрабатывает ответы и отображает данные пользователю.</w:t>
      </w:r>
      <w:r w:rsidRPr="004F2078">
        <w:rPr>
          <w:lang w:val="ru-RU"/>
        </w:rPr>
        <w:br/>
      </w:r>
      <w:r w:rsidRPr="004F2078">
        <w:rPr>
          <w:lang w:val="ru-RU"/>
        </w:rPr>
        <w:br/>
        <w:t>2. Уровень бизнес-логики (</w:t>
      </w:r>
      <w:r>
        <w:t>Business</w:t>
      </w:r>
      <w:r w:rsidRPr="004F2078">
        <w:rPr>
          <w:lang w:val="ru-RU"/>
        </w:rPr>
        <w:t xml:space="preserve"> </w:t>
      </w:r>
      <w:r>
        <w:t>Logic</w:t>
      </w:r>
      <w:r w:rsidRPr="004F2078">
        <w:rPr>
          <w:lang w:val="ru-RU"/>
        </w:rPr>
        <w:t xml:space="preserve"> </w:t>
      </w:r>
      <w:r>
        <w:t>Layer</w:t>
      </w:r>
      <w:r w:rsidRPr="004F2078">
        <w:rPr>
          <w:lang w:val="ru-RU"/>
        </w:rPr>
        <w:t>):</w:t>
      </w:r>
      <w:r w:rsidRPr="004F2078">
        <w:rPr>
          <w:lang w:val="ru-RU"/>
        </w:rPr>
        <w:br/>
        <w:t xml:space="preserve">   - </w:t>
      </w:r>
      <w:r>
        <w:t>Node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сервер с </w:t>
      </w:r>
      <w:r>
        <w:t>Express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>;</w:t>
      </w:r>
      <w:r w:rsidRPr="004F2078">
        <w:rPr>
          <w:lang w:val="ru-RU"/>
        </w:rPr>
        <w:br/>
        <w:t xml:space="preserve">   - Обрабатывает </w:t>
      </w:r>
      <w:r>
        <w:t>HTTP</w:t>
      </w:r>
      <w:r w:rsidRPr="004F2078">
        <w:rPr>
          <w:lang w:val="ru-RU"/>
        </w:rPr>
        <w:t>-запросы от клиентского приложения;</w:t>
      </w:r>
      <w:r w:rsidRPr="004F2078">
        <w:rPr>
          <w:lang w:val="ru-RU"/>
        </w:rPr>
        <w:br/>
        <w:t xml:space="preserve">   - Выполняет валидацию данных;</w:t>
      </w:r>
      <w:r w:rsidRPr="004F2078">
        <w:rPr>
          <w:lang w:val="ru-RU"/>
        </w:rPr>
        <w:br/>
        <w:t xml:space="preserve">   - Формирует </w:t>
      </w:r>
      <w:r>
        <w:t>SQL</w:t>
      </w:r>
      <w:r w:rsidRPr="004F2078">
        <w:rPr>
          <w:lang w:val="ru-RU"/>
        </w:rPr>
        <w:t>-запросы к базе данных;</w:t>
      </w:r>
      <w:r w:rsidRPr="004F2078">
        <w:rPr>
          <w:lang w:val="ru-RU"/>
        </w:rPr>
        <w:br/>
        <w:t xml:space="preserve">   - Обрабатывает результаты запросов и возвращает данные клиенту в формате </w:t>
      </w:r>
      <w:r>
        <w:t>JSON</w:t>
      </w:r>
      <w:r w:rsidRPr="004F2078">
        <w:rPr>
          <w:lang w:val="ru-RU"/>
        </w:rPr>
        <w:t>.</w:t>
      </w:r>
      <w:r w:rsidRPr="004F2078">
        <w:rPr>
          <w:lang w:val="ru-RU"/>
        </w:rPr>
        <w:br/>
      </w:r>
      <w:r w:rsidRPr="004F2078">
        <w:rPr>
          <w:lang w:val="ru-RU"/>
        </w:rPr>
        <w:lastRenderedPageBreak/>
        <w:br/>
        <w:t>3. Уровень данных (</w:t>
      </w:r>
      <w:r>
        <w:t>Data</w:t>
      </w:r>
      <w:r w:rsidRPr="004F2078">
        <w:rPr>
          <w:lang w:val="ru-RU"/>
        </w:rPr>
        <w:t xml:space="preserve"> </w:t>
      </w:r>
      <w:r>
        <w:t>Layer</w:t>
      </w:r>
      <w:r w:rsidRPr="004F2078">
        <w:rPr>
          <w:lang w:val="ru-RU"/>
        </w:rPr>
        <w:t>):</w:t>
      </w:r>
      <w:r w:rsidRPr="004F2078">
        <w:rPr>
          <w:lang w:val="ru-RU"/>
        </w:rPr>
        <w:br/>
        <w:t xml:space="preserve">   - </w:t>
      </w:r>
      <w:r>
        <w:t>PostgreSQL</w:t>
      </w:r>
      <w:r w:rsidRPr="004F2078">
        <w:rPr>
          <w:lang w:val="ru-RU"/>
        </w:rPr>
        <w:t xml:space="preserve"> база данных;</w:t>
      </w:r>
      <w:r w:rsidRPr="004F2078">
        <w:rPr>
          <w:lang w:val="ru-RU"/>
        </w:rPr>
        <w:br/>
        <w:t xml:space="preserve">   - Хранит все данные системы;</w:t>
      </w:r>
      <w:r w:rsidRPr="004F2078">
        <w:rPr>
          <w:lang w:val="ru-RU"/>
        </w:rPr>
        <w:br/>
        <w:t xml:space="preserve">   - Выполняет </w:t>
      </w:r>
      <w:r>
        <w:t>SQL</w:t>
      </w:r>
      <w:r w:rsidRPr="004F2078">
        <w:rPr>
          <w:lang w:val="ru-RU"/>
        </w:rPr>
        <w:t>-запросы;</w:t>
      </w:r>
      <w:r w:rsidRPr="004F2078">
        <w:rPr>
          <w:lang w:val="ru-RU"/>
        </w:rPr>
        <w:br/>
        <w:t xml:space="preserve">   - Обеспечивает целостность данных через ограничения и триггеры;</w:t>
      </w:r>
      <w:r w:rsidRPr="004F2078">
        <w:rPr>
          <w:lang w:val="ru-RU"/>
        </w:rPr>
        <w:br/>
        <w:t xml:space="preserve">   - Содержит хранимые процедуры и функции для бизнес-логики.</w:t>
      </w:r>
      <w:r w:rsidRPr="004F2078">
        <w:rPr>
          <w:lang w:val="ru-RU"/>
        </w:rPr>
        <w:br/>
      </w:r>
      <w:r w:rsidRPr="004F2078">
        <w:rPr>
          <w:lang w:val="ru-RU"/>
        </w:rPr>
        <w:br/>
        <w:t>Взаимодействие между уровнями:</w:t>
      </w:r>
      <w:r w:rsidRPr="004F2078">
        <w:rPr>
          <w:lang w:val="ru-RU"/>
        </w:rPr>
        <w:br/>
        <w:t xml:space="preserve">- Клиентское приложение отправляет </w:t>
      </w:r>
      <w:r>
        <w:t>HTTP</w:t>
      </w:r>
      <w:r w:rsidRPr="004F2078">
        <w:rPr>
          <w:lang w:val="ru-RU"/>
        </w:rPr>
        <w:t xml:space="preserve">-запросы к серверу через </w:t>
      </w:r>
      <w:r>
        <w:t>REST</w:t>
      </w:r>
      <w:r w:rsidRPr="004F2078">
        <w:rPr>
          <w:lang w:val="ru-RU"/>
        </w:rPr>
        <w:t xml:space="preserve"> </w:t>
      </w:r>
      <w:r>
        <w:t>API</w:t>
      </w:r>
      <w:r w:rsidRPr="004F2078">
        <w:rPr>
          <w:lang w:val="ru-RU"/>
        </w:rPr>
        <w:t>;</w:t>
      </w:r>
      <w:r w:rsidRPr="004F2078">
        <w:rPr>
          <w:lang w:val="ru-RU"/>
        </w:rPr>
        <w:br/>
        <w:t>- Сервер обрабатывает запросы и выполняет операции с базой данных;</w:t>
      </w:r>
      <w:r w:rsidRPr="004F2078">
        <w:rPr>
          <w:lang w:val="ru-RU"/>
        </w:rPr>
        <w:br/>
        <w:t>- База данных возвращает результаты серверу;</w:t>
      </w:r>
      <w:r w:rsidRPr="004F2078">
        <w:rPr>
          <w:lang w:val="ru-RU"/>
        </w:rPr>
        <w:br/>
        <w:t xml:space="preserve">- Сервер форматирует результаты и отправляет их клиенту в формате </w:t>
      </w:r>
      <w:r>
        <w:t>JSON</w:t>
      </w:r>
      <w:r w:rsidRPr="004F2078">
        <w:rPr>
          <w:lang w:val="ru-RU"/>
        </w:rPr>
        <w:t>;</w:t>
      </w:r>
      <w:r w:rsidRPr="004F2078">
        <w:rPr>
          <w:lang w:val="ru-RU"/>
        </w:rPr>
        <w:br/>
        <w:t>- Клиент отображает данные пользователю.</w:t>
      </w:r>
    </w:p>
    <w:p w14:paraId="640D831D" w14:textId="6F2B6D3C" w:rsidR="00A52F88" w:rsidRPr="004F2078" w:rsidRDefault="00000000">
      <w:pPr>
        <w:jc w:val="center"/>
        <w:rPr>
          <w:lang w:val="ru-RU"/>
        </w:rPr>
      </w:pPr>
      <w:r w:rsidRPr="004F2078">
        <w:rPr>
          <w:lang w:val="ru-RU"/>
        </w:rPr>
        <w:br/>
      </w:r>
      <w:r w:rsidRPr="004F2078">
        <w:rPr>
          <w:lang w:val="ru-RU"/>
        </w:rPr>
        <w:br/>
      </w:r>
    </w:p>
    <w:p w14:paraId="756BEE16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br w:type="page"/>
      </w:r>
    </w:p>
    <w:p w14:paraId="4899BA2D" w14:textId="77777777" w:rsidR="00A52F88" w:rsidRPr="004F2078" w:rsidRDefault="00000000">
      <w:pPr>
        <w:pStyle w:val="1"/>
        <w:rPr>
          <w:lang w:val="ru-RU"/>
        </w:rPr>
      </w:pPr>
      <w:r w:rsidRPr="004F2078">
        <w:rPr>
          <w:lang w:val="ru-RU"/>
        </w:rPr>
        <w:lastRenderedPageBreak/>
        <w:t>3. РЕАЛИЗАЦИЯ БАЗЫ ДАННЫХ И ПРИЛОЖЕНИЯ</w:t>
      </w:r>
    </w:p>
    <w:p w14:paraId="5ED74932" w14:textId="6B07D138" w:rsidR="00612DD0" w:rsidRDefault="00000000">
      <w:pPr>
        <w:pStyle w:val="21"/>
        <w:rPr>
          <w:lang w:val="ru-RU"/>
        </w:rPr>
      </w:pPr>
      <w:r w:rsidRPr="004F2078">
        <w:rPr>
          <w:lang w:val="ru-RU"/>
        </w:rPr>
        <w:t>3.1</w:t>
      </w:r>
      <w:r w:rsidR="00612DD0">
        <w:rPr>
          <w:lang w:val="ru-RU"/>
        </w:rPr>
        <w:t xml:space="preserve"> Состав данных БД</w:t>
      </w:r>
      <w:r w:rsidR="00CA47B1">
        <w:rPr>
          <w:lang w:val="ru-RU"/>
        </w:rPr>
        <w:t xml:space="preserve"> (на момент составления документа)</w:t>
      </w:r>
    </w:p>
    <w:p w14:paraId="1D105B5A" w14:textId="463B1A77" w:rsidR="00612DD0" w:rsidRDefault="00612DD0" w:rsidP="00612DD0">
      <w:pPr>
        <w:rPr>
          <w:lang w:val="ru-RU"/>
        </w:rPr>
      </w:pPr>
      <w:r w:rsidRPr="00612DD0">
        <w:rPr>
          <w:lang w:val="ru-RU"/>
        </w:rPr>
        <w:drawing>
          <wp:inline distT="0" distB="0" distL="0" distR="0" wp14:anchorId="647328A3" wp14:editId="3BD994F7">
            <wp:extent cx="2286319" cy="1038370"/>
            <wp:effectExtent l="0" t="0" r="0" b="9525"/>
            <wp:docPr id="13338152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152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84A9" w14:textId="77777777" w:rsidR="00612DD0" w:rsidRDefault="00612DD0" w:rsidP="00612DD0">
      <w:pPr>
        <w:rPr>
          <w:lang w:val="ru-RU"/>
        </w:rPr>
      </w:pPr>
    </w:p>
    <w:p w14:paraId="1B79B2AE" w14:textId="58F7E3CC" w:rsidR="00612DD0" w:rsidRDefault="00612DD0" w:rsidP="00612DD0">
      <w:pPr>
        <w:rPr>
          <w:lang w:val="ru-RU"/>
        </w:rPr>
      </w:pPr>
      <w:r w:rsidRPr="00612DD0">
        <w:rPr>
          <w:lang w:val="ru-RU"/>
        </w:rPr>
        <w:drawing>
          <wp:inline distT="0" distB="0" distL="0" distR="0" wp14:anchorId="38EAE14D" wp14:editId="0B9F1E95">
            <wp:extent cx="3610479" cy="1019317"/>
            <wp:effectExtent l="0" t="0" r="9525" b="9525"/>
            <wp:docPr id="140031016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1016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9DE3" w14:textId="77777777" w:rsidR="00612DD0" w:rsidRDefault="00612DD0" w:rsidP="00612DD0">
      <w:pPr>
        <w:rPr>
          <w:lang w:val="ru-RU"/>
        </w:rPr>
      </w:pPr>
    </w:p>
    <w:p w14:paraId="48DAC407" w14:textId="222793A5" w:rsidR="00612DD0" w:rsidRDefault="00612DD0" w:rsidP="00612DD0">
      <w:pPr>
        <w:rPr>
          <w:lang w:val="ru-RU"/>
        </w:rPr>
      </w:pPr>
      <w:r w:rsidRPr="00612DD0">
        <w:rPr>
          <w:lang w:val="ru-RU"/>
        </w:rPr>
        <w:drawing>
          <wp:inline distT="0" distB="0" distL="0" distR="0" wp14:anchorId="6357E14E" wp14:editId="50707A85">
            <wp:extent cx="3724795" cy="1057423"/>
            <wp:effectExtent l="0" t="0" r="0" b="9525"/>
            <wp:docPr id="54622587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2587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DC91" w14:textId="77777777" w:rsidR="00612DD0" w:rsidRDefault="00612DD0" w:rsidP="00612DD0">
      <w:pPr>
        <w:rPr>
          <w:lang w:val="ru-RU"/>
        </w:rPr>
      </w:pPr>
    </w:p>
    <w:p w14:paraId="0D85D144" w14:textId="59578F18" w:rsidR="00612DD0" w:rsidRDefault="00612DD0" w:rsidP="00612DD0">
      <w:pPr>
        <w:rPr>
          <w:lang w:val="ru-RU"/>
        </w:rPr>
      </w:pPr>
      <w:r w:rsidRPr="00612DD0">
        <w:rPr>
          <w:lang w:val="ru-RU"/>
        </w:rPr>
        <w:drawing>
          <wp:inline distT="0" distB="0" distL="0" distR="0" wp14:anchorId="0F197CA4" wp14:editId="141452C9">
            <wp:extent cx="2248214" cy="704948"/>
            <wp:effectExtent l="0" t="0" r="0" b="0"/>
            <wp:docPr id="66905503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5503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6DD8" w14:textId="77777777" w:rsidR="00612DD0" w:rsidRDefault="00612DD0" w:rsidP="00612DD0">
      <w:pPr>
        <w:rPr>
          <w:lang w:val="ru-RU"/>
        </w:rPr>
      </w:pPr>
    </w:p>
    <w:p w14:paraId="6FAE7D93" w14:textId="236DC74B" w:rsidR="00612DD0" w:rsidRDefault="00612DD0" w:rsidP="00612DD0">
      <w:pPr>
        <w:rPr>
          <w:lang w:val="ru-RU"/>
        </w:rPr>
      </w:pPr>
      <w:r w:rsidRPr="00612DD0">
        <w:rPr>
          <w:lang w:val="ru-RU"/>
        </w:rPr>
        <w:drawing>
          <wp:inline distT="0" distB="0" distL="0" distR="0" wp14:anchorId="458358F2" wp14:editId="6770BD7B">
            <wp:extent cx="2410161" cy="676369"/>
            <wp:effectExtent l="0" t="0" r="9525" b="9525"/>
            <wp:docPr id="147023281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3281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1D4B" w14:textId="77777777" w:rsidR="00612DD0" w:rsidRDefault="00612DD0" w:rsidP="00612DD0">
      <w:pPr>
        <w:rPr>
          <w:lang w:val="ru-RU"/>
        </w:rPr>
      </w:pPr>
    </w:p>
    <w:p w14:paraId="7443C886" w14:textId="42A59FAD" w:rsidR="00612DD0" w:rsidRDefault="00612DD0" w:rsidP="00612DD0">
      <w:pPr>
        <w:rPr>
          <w:lang w:val="ru-RU"/>
        </w:rPr>
      </w:pPr>
      <w:r w:rsidRPr="00612DD0">
        <w:rPr>
          <w:lang w:val="ru-RU"/>
        </w:rPr>
        <w:lastRenderedPageBreak/>
        <w:drawing>
          <wp:inline distT="0" distB="0" distL="0" distR="0" wp14:anchorId="66EB88EF" wp14:editId="15A508D6">
            <wp:extent cx="2267266" cy="885949"/>
            <wp:effectExtent l="0" t="0" r="0" b="9525"/>
            <wp:docPr id="697369435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69435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4A15" w14:textId="77777777" w:rsidR="00612DD0" w:rsidRDefault="00612DD0" w:rsidP="00612DD0">
      <w:pPr>
        <w:rPr>
          <w:lang w:val="ru-RU"/>
        </w:rPr>
      </w:pPr>
    </w:p>
    <w:p w14:paraId="7E6F79EA" w14:textId="7D175E55" w:rsidR="00612DD0" w:rsidRDefault="00612DD0" w:rsidP="00612DD0">
      <w:pPr>
        <w:rPr>
          <w:lang w:val="ru-RU"/>
        </w:rPr>
      </w:pPr>
      <w:r w:rsidRPr="00612DD0">
        <w:rPr>
          <w:lang w:val="ru-RU"/>
        </w:rPr>
        <w:drawing>
          <wp:inline distT="0" distB="0" distL="0" distR="0" wp14:anchorId="048AF07F" wp14:editId="61742388">
            <wp:extent cx="5249008" cy="1438476"/>
            <wp:effectExtent l="0" t="0" r="8890" b="9525"/>
            <wp:docPr id="302328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8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5D4C" w14:textId="77777777" w:rsidR="00612DD0" w:rsidRDefault="00612DD0" w:rsidP="00612DD0">
      <w:pPr>
        <w:rPr>
          <w:lang w:val="ru-RU"/>
        </w:rPr>
      </w:pPr>
    </w:p>
    <w:p w14:paraId="4C1C26C2" w14:textId="11528EE6" w:rsidR="00612DD0" w:rsidRDefault="00612DD0" w:rsidP="00612DD0">
      <w:pPr>
        <w:rPr>
          <w:lang w:val="ru-RU"/>
        </w:rPr>
      </w:pPr>
      <w:r w:rsidRPr="00612DD0">
        <w:rPr>
          <w:lang w:val="ru-RU"/>
        </w:rPr>
        <w:drawing>
          <wp:inline distT="0" distB="0" distL="0" distR="0" wp14:anchorId="2740B9FD" wp14:editId="18D7E374">
            <wp:extent cx="4582164" cy="1428949"/>
            <wp:effectExtent l="0" t="0" r="8890" b="0"/>
            <wp:docPr id="15493329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329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CDC5" w14:textId="77777777" w:rsidR="00612DD0" w:rsidRDefault="00612DD0" w:rsidP="00612DD0">
      <w:pPr>
        <w:rPr>
          <w:lang w:val="ru-RU"/>
        </w:rPr>
      </w:pPr>
    </w:p>
    <w:p w14:paraId="563A623F" w14:textId="1D4A9E25" w:rsidR="00612DD0" w:rsidRDefault="00CA47B1" w:rsidP="00612DD0">
      <w:pPr>
        <w:rPr>
          <w:lang w:val="ru-RU"/>
        </w:rPr>
      </w:pPr>
      <w:r w:rsidRPr="00CA47B1">
        <w:rPr>
          <w:lang w:val="ru-RU"/>
        </w:rPr>
        <w:drawing>
          <wp:inline distT="0" distB="0" distL="0" distR="0" wp14:anchorId="52A1A704" wp14:editId="400787F2">
            <wp:extent cx="6152515" cy="538480"/>
            <wp:effectExtent l="0" t="0" r="635" b="0"/>
            <wp:docPr id="137538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85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E345" w14:textId="77777777" w:rsidR="00CA47B1" w:rsidRDefault="00CA47B1" w:rsidP="00612DD0">
      <w:pPr>
        <w:rPr>
          <w:lang w:val="ru-RU"/>
        </w:rPr>
      </w:pPr>
    </w:p>
    <w:p w14:paraId="3DFD4F49" w14:textId="02853E30" w:rsidR="00612DD0" w:rsidRDefault="00612DD0" w:rsidP="00612DD0">
      <w:pPr>
        <w:rPr>
          <w:lang w:val="ru-RU"/>
        </w:rPr>
      </w:pPr>
      <w:r w:rsidRPr="00612DD0">
        <w:rPr>
          <w:lang w:val="ru-RU"/>
        </w:rPr>
        <w:drawing>
          <wp:inline distT="0" distB="0" distL="0" distR="0" wp14:anchorId="4CAF5BA1" wp14:editId="11BDBFDF">
            <wp:extent cx="6152515" cy="763905"/>
            <wp:effectExtent l="0" t="0" r="635" b="0"/>
            <wp:docPr id="137986151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6151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2474" w14:textId="77777777" w:rsidR="00612DD0" w:rsidRDefault="00612DD0" w:rsidP="00612DD0">
      <w:pPr>
        <w:rPr>
          <w:lang w:val="ru-RU"/>
        </w:rPr>
      </w:pPr>
    </w:p>
    <w:p w14:paraId="666DD01B" w14:textId="052FC81A" w:rsidR="00CA47B1" w:rsidRDefault="00CA47B1" w:rsidP="00612DD0">
      <w:pPr>
        <w:rPr>
          <w:lang w:val="ru-RU"/>
        </w:rPr>
      </w:pPr>
      <w:r w:rsidRPr="00CA47B1">
        <w:rPr>
          <w:lang w:val="ru-RU"/>
        </w:rPr>
        <w:drawing>
          <wp:inline distT="0" distB="0" distL="0" distR="0" wp14:anchorId="151C3F20" wp14:editId="594C637F">
            <wp:extent cx="6152515" cy="471170"/>
            <wp:effectExtent l="0" t="0" r="635" b="5080"/>
            <wp:docPr id="104841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13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4630" w14:textId="09074B42" w:rsidR="00CA47B1" w:rsidRDefault="00CA47B1" w:rsidP="00612DD0">
      <w:pPr>
        <w:rPr>
          <w:lang w:val="ru-RU"/>
        </w:rPr>
      </w:pPr>
      <w:r w:rsidRPr="00CA47B1">
        <w:rPr>
          <w:lang w:val="ru-RU"/>
        </w:rPr>
        <w:lastRenderedPageBreak/>
        <w:drawing>
          <wp:inline distT="0" distB="0" distL="0" distR="0" wp14:anchorId="77DEE356" wp14:editId="5E4B42B5">
            <wp:extent cx="6152515" cy="393065"/>
            <wp:effectExtent l="0" t="0" r="635" b="6985"/>
            <wp:docPr id="1225152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2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4CA2" w14:textId="77777777" w:rsidR="00612DD0" w:rsidRPr="00612DD0" w:rsidRDefault="00612DD0" w:rsidP="00612DD0">
      <w:pPr>
        <w:rPr>
          <w:lang w:val="ru-RU"/>
        </w:rPr>
      </w:pPr>
    </w:p>
    <w:p w14:paraId="4C8837AC" w14:textId="7C7AE9CE" w:rsidR="00A52F88" w:rsidRPr="004F2078" w:rsidRDefault="00612DD0">
      <w:pPr>
        <w:pStyle w:val="21"/>
        <w:rPr>
          <w:lang w:val="ru-RU"/>
        </w:rPr>
      </w:pPr>
      <w:r>
        <w:rPr>
          <w:lang w:val="ru-RU"/>
        </w:rPr>
        <w:t>3</w:t>
      </w:r>
      <w:r w:rsidRPr="00612DD0">
        <w:rPr>
          <w:lang w:val="ru-RU"/>
        </w:rPr>
        <w:t xml:space="preserve">.2 </w:t>
      </w:r>
      <w:r w:rsidR="00000000" w:rsidRPr="004F2078">
        <w:rPr>
          <w:lang w:val="ru-RU"/>
        </w:rPr>
        <w:t>Описание функций БД</w:t>
      </w:r>
    </w:p>
    <w:p w14:paraId="20CCADD5" w14:textId="6BA7E72E" w:rsidR="00A52F88" w:rsidRDefault="00000000">
      <w:pPr>
        <w:rPr>
          <w:lang w:val="ru-RU"/>
        </w:rPr>
      </w:pPr>
      <w:r w:rsidRPr="004F2078">
        <w:rPr>
          <w:lang w:val="ru-RU"/>
        </w:rPr>
        <w:t xml:space="preserve">Функция </w:t>
      </w:r>
      <w:r w:rsidR="00D845FD">
        <w:rPr>
          <w:lang w:val="ru-RU"/>
        </w:rPr>
        <w:t>определения количества доступных мест на рейсе</w:t>
      </w:r>
      <w:r w:rsidR="00D845FD" w:rsidRPr="004F2078">
        <w:rPr>
          <w:lang w:val="ru-RU"/>
        </w:rPr>
        <w:t xml:space="preserve"> </w:t>
      </w:r>
      <w:r w:rsidRPr="004F2078">
        <w:rPr>
          <w:lang w:val="ru-RU"/>
        </w:rPr>
        <w:br/>
      </w:r>
      <w:r w:rsidRPr="004F2078">
        <w:rPr>
          <w:lang w:val="ru-RU"/>
        </w:rPr>
        <w:br/>
        <w:t>Назначение: вычисляет количество доступных мест на рейсе для указанного класса места или для всех классов, если класс не указан.</w:t>
      </w:r>
      <w:r w:rsidRPr="004F2078">
        <w:rPr>
          <w:lang w:val="ru-RU"/>
        </w:rPr>
        <w:br/>
      </w:r>
      <w:r w:rsidRPr="004F2078">
        <w:rPr>
          <w:lang w:val="ru-RU"/>
        </w:rPr>
        <w:br/>
        <w:t>Алгоритм работы:</w:t>
      </w:r>
      <w:r w:rsidRPr="004F2078">
        <w:rPr>
          <w:lang w:val="ru-RU"/>
        </w:rPr>
        <w:br/>
        <w:t>1. Если указан класс места:</w:t>
      </w:r>
      <w:r w:rsidRPr="004F2078">
        <w:rPr>
          <w:lang w:val="ru-RU"/>
        </w:rPr>
        <w:br/>
        <w:t xml:space="preserve">   </w:t>
      </w:r>
      <w:r>
        <w:t>a</w:t>
      </w:r>
      <w:r w:rsidRPr="004F2078">
        <w:rPr>
          <w:lang w:val="ru-RU"/>
        </w:rPr>
        <w:t>. Вычисляет общее количество мест указанного класса в самолете, выполняющем рейс;</w:t>
      </w:r>
      <w:r w:rsidRPr="004F2078">
        <w:rPr>
          <w:lang w:val="ru-RU"/>
        </w:rPr>
        <w:br/>
        <w:t xml:space="preserve">   </w:t>
      </w:r>
      <w:r>
        <w:t>b</w:t>
      </w:r>
      <w:r w:rsidRPr="004F2078">
        <w:rPr>
          <w:lang w:val="ru-RU"/>
        </w:rPr>
        <w:t>. Вычисляет количество уже проданных билетов данного класса на рейс;</w:t>
      </w:r>
      <w:r w:rsidRPr="004F2078">
        <w:rPr>
          <w:lang w:val="ru-RU"/>
        </w:rPr>
        <w:br/>
        <w:t xml:space="preserve">   </w:t>
      </w:r>
      <w:r>
        <w:t>c</w:t>
      </w:r>
      <w:r w:rsidRPr="004F2078">
        <w:rPr>
          <w:lang w:val="ru-RU"/>
        </w:rPr>
        <w:t>. Возвращает разность между общим количеством мест и количеством проданных билетов.</w:t>
      </w:r>
      <w:r w:rsidRPr="004F2078">
        <w:rPr>
          <w:lang w:val="ru-RU"/>
        </w:rPr>
        <w:br/>
      </w:r>
      <w:r w:rsidRPr="004F2078">
        <w:rPr>
          <w:lang w:val="ru-RU"/>
        </w:rPr>
        <w:br/>
        <w:t>2. Если класс места не указан:</w:t>
      </w:r>
      <w:r w:rsidRPr="004F2078">
        <w:rPr>
          <w:lang w:val="ru-RU"/>
        </w:rPr>
        <w:br/>
        <w:t xml:space="preserve">   </w:t>
      </w:r>
      <w:r>
        <w:t>a</w:t>
      </w:r>
      <w:r w:rsidRPr="004F2078">
        <w:rPr>
          <w:lang w:val="ru-RU"/>
        </w:rPr>
        <w:t>. Вычисляет общее количество всех мест в самолете, выполняющем рейс;</w:t>
      </w:r>
      <w:r w:rsidRPr="004F2078">
        <w:rPr>
          <w:lang w:val="ru-RU"/>
        </w:rPr>
        <w:br/>
        <w:t xml:space="preserve">   </w:t>
      </w:r>
      <w:r>
        <w:t>b</w:t>
      </w:r>
      <w:r w:rsidRPr="004F2078">
        <w:rPr>
          <w:lang w:val="ru-RU"/>
        </w:rPr>
        <w:t>. Вычисляет общее количество проданных билетов на рейс;</w:t>
      </w:r>
      <w:r w:rsidRPr="004F2078">
        <w:rPr>
          <w:lang w:val="ru-RU"/>
        </w:rPr>
        <w:br/>
        <w:t xml:space="preserve">   </w:t>
      </w:r>
      <w:r>
        <w:t>c</w:t>
      </w:r>
      <w:r w:rsidRPr="004F2078">
        <w:rPr>
          <w:lang w:val="ru-RU"/>
        </w:rPr>
        <w:t>. Возвращает разность между общим количеством мест и количеством проданных билетов.</w:t>
      </w:r>
      <w:r w:rsidRPr="004F2078">
        <w:rPr>
          <w:lang w:val="ru-RU"/>
        </w:rPr>
        <w:br/>
      </w:r>
      <w:r w:rsidRPr="004F2078">
        <w:rPr>
          <w:lang w:val="ru-RU"/>
        </w:rPr>
        <w:br/>
        <w:t>Используется при поиске рейсов для фильтрации рейсов с доступными местами.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3D3D7D" w14:paraId="4C3EF69C" w14:textId="77777777" w:rsidTr="003D3D7D">
        <w:tc>
          <w:tcPr>
            <w:tcW w:w="9905" w:type="dxa"/>
          </w:tcPr>
          <w:p w14:paraId="719069FD" w14:textId="77777777" w:rsidR="003D3D7D" w:rsidRDefault="003D3D7D">
            <w:pPr>
              <w:rPr>
                <w:lang w:val="ru-RU"/>
              </w:rPr>
            </w:pPr>
          </w:p>
        </w:tc>
      </w:tr>
      <w:tr w:rsidR="003D3D7D" w14:paraId="3D319166" w14:textId="77777777" w:rsidTr="003D3D7D">
        <w:tc>
          <w:tcPr>
            <w:tcW w:w="9905" w:type="dxa"/>
          </w:tcPr>
          <w:p w14:paraId="59BD434C" w14:textId="77777777" w:rsidR="003D3D7D" w:rsidRPr="003D3D7D" w:rsidRDefault="003D3D7D" w:rsidP="003D3D7D">
            <w:r w:rsidRPr="003D3D7D">
              <w:rPr>
                <w:b/>
                <w:bCs/>
              </w:rPr>
              <w:t>CREATE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OR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REPLACE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FUNCTION</w:t>
            </w:r>
            <w:r w:rsidRPr="003D3D7D">
              <w:t xml:space="preserve"> public.seats_quantity(p_flight </w:t>
            </w:r>
            <w:r w:rsidRPr="003D3D7D">
              <w:rPr>
                <w:b/>
                <w:bCs/>
              </w:rPr>
              <w:t>integer</w:t>
            </w:r>
            <w:r w:rsidRPr="003D3D7D">
              <w:t xml:space="preserve">, p_class </w:t>
            </w:r>
            <w:r w:rsidRPr="003D3D7D">
              <w:rPr>
                <w:b/>
                <w:bCs/>
              </w:rPr>
              <w:t>integer</w:t>
            </w:r>
            <w:r w:rsidRPr="003D3D7D">
              <w:t>)</w:t>
            </w:r>
          </w:p>
          <w:p w14:paraId="4CCB91D3" w14:textId="77777777" w:rsidR="003D3D7D" w:rsidRPr="003D3D7D" w:rsidRDefault="003D3D7D" w:rsidP="003D3D7D">
            <w:r w:rsidRPr="003D3D7D">
              <w:t xml:space="preserve"> </w:t>
            </w:r>
            <w:r w:rsidRPr="003D3D7D">
              <w:rPr>
                <w:b/>
                <w:bCs/>
              </w:rPr>
              <w:t>RETURNS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integer</w:t>
            </w:r>
          </w:p>
          <w:p w14:paraId="38A635FA" w14:textId="77777777" w:rsidR="003D3D7D" w:rsidRPr="003D3D7D" w:rsidRDefault="003D3D7D" w:rsidP="003D3D7D">
            <w:r w:rsidRPr="003D3D7D">
              <w:t xml:space="preserve"> </w:t>
            </w:r>
            <w:r w:rsidRPr="003D3D7D">
              <w:rPr>
                <w:b/>
                <w:bCs/>
              </w:rPr>
              <w:t>LANGUAGE</w:t>
            </w:r>
            <w:r w:rsidRPr="003D3D7D">
              <w:t xml:space="preserve"> plpgsql</w:t>
            </w:r>
          </w:p>
          <w:p w14:paraId="5B7187FE" w14:textId="77777777" w:rsidR="003D3D7D" w:rsidRPr="003D3D7D" w:rsidRDefault="003D3D7D" w:rsidP="003D3D7D">
            <w:r w:rsidRPr="003D3D7D">
              <w:rPr>
                <w:b/>
                <w:bCs/>
              </w:rPr>
              <w:t>AS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$function$</w:t>
            </w:r>
          </w:p>
          <w:p w14:paraId="2D7B02C0" w14:textId="77777777" w:rsidR="003D3D7D" w:rsidRPr="003D3D7D" w:rsidRDefault="003D3D7D" w:rsidP="003D3D7D">
            <w:r w:rsidRPr="003D3D7D">
              <w:rPr>
                <w:b/>
                <w:bCs/>
              </w:rPr>
              <w:t>declare</w:t>
            </w:r>
          </w:p>
          <w:p w14:paraId="632553AB" w14:textId="77777777" w:rsidR="003D3D7D" w:rsidRPr="003D3D7D" w:rsidRDefault="003D3D7D" w:rsidP="003D3D7D">
            <w:r w:rsidRPr="003D3D7D">
              <w:t xml:space="preserve">seats_count </w:t>
            </w:r>
            <w:r w:rsidRPr="003D3D7D">
              <w:rPr>
                <w:b/>
                <w:bCs/>
              </w:rPr>
              <w:t>int4</w:t>
            </w:r>
            <w:r w:rsidRPr="003D3D7D">
              <w:t>;</w:t>
            </w:r>
          </w:p>
          <w:p w14:paraId="2A07B1BF" w14:textId="77777777" w:rsidR="003D3D7D" w:rsidRPr="003D3D7D" w:rsidRDefault="003D3D7D" w:rsidP="003D3D7D">
            <w:r w:rsidRPr="003D3D7D">
              <w:t xml:space="preserve">tickets_count </w:t>
            </w:r>
            <w:r w:rsidRPr="003D3D7D">
              <w:rPr>
                <w:b/>
                <w:bCs/>
              </w:rPr>
              <w:t>int4</w:t>
            </w:r>
            <w:r w:rsidRPr="003D3D7D">
              <w:t>;</w:t>
            </w:r>
          </w:p>
          <w:p w14:paraId="043AB213" w14:textId="77777777" w:rsidR="003D3D7D" w:rsidRPr="003D3D7D" w:rsidRDefault="003D3D7D" w:rsidP="003D3D7D">
            <w:r w:rsidRPr="003D3D7D">
              <w:tab/>
            </w:r>
            <w:r w:rsidRPr="003D3D7D">
              <w:rPr>
                <w:b/>
                <w:bCs/>
              </w:rPr>
              <w:t>BEGIN</w:t>
            </w:r>
          </w:p>
          <w:p w14:paraId="5ACE3388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if</w:t>
            </w:r>
            <w:r w:rsidRPr="003D3D7D">
              <w:t xml:space="preserve"> p_class </w:t>
            </w:r>
            <w:r w:rsidRPr="003D3D7D">
              <w:rPr>
                <w:b/>
                <w:bCs/>
              </w:rPr>
              <w:t>is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not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null</w:t>
            </w:r>
          </w:p>
          <w:p w14:paraId="339BBDD3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then</w:t>
            </w:r>
            <w:r w:rsidRPr="003D3D7D">
              <w:t xml:space="preserve"> </w:t>
            </w:r>
          </w:p>
          <w:p w14:paraId="78CE2430" w14:textId="77777777" w:rsidR="003D3D7D" w:rsidRPr="003D3D7D" w:rsidRDefault="003D3D7D" w:rsidP="003D3D7D">
            <w:r w:rsidRPr="003D3D7D">
              <w:lastRenderedPageBreak/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select</w:t>
            </w:r>
            <w:r w:rsidRPr="003D3D7D">
              <w:t xml:space="preserve"> seats.quantity </w:t>
            </w:r>
            <w:r w:rsidRPr="003D3D7D">
              <w:rPr>
                <w:b/>
                <w:bCs/>
              </w:rPr>
              <w:t>into</w:t>
            </w:r>
            <w:r w:rsidRPr="003D3D7D">
              <w:t xml:space="preserve"> seats_count</w:t>
            </w:r>
          </w:p>
          <w:p w14:paraId="174F2BCB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from</w:t>
            </w:r>
            <w:r w:rsidRPr="003D3D7D">
              <w:t xml:space="preserve"> aircraft_seats_class seats </w:t>
            </w:r>
          </w:p>
          <w:p w14:paraId="534FC304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inner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join</w:t>
            </w:r>
            <w:r w:rsidRPr="003D3D7D">
              <w:t xml:space="preserve"> aircraft ac </w:t>
            </w:r>
            <w:r w:rsidRPr="003D3D7D">
              <w:rPr>
                <w:b/>
                <w:bCs/>
              </w:rPr>
              <w:t>on</w:t>
            </w:r>
            <w:r w:rsidRPr="003D3D7D">
              <w:t xml:space="preserve"> ac.id = seats.aircraft_seats_class_aircraft_fk</w:t>
            </w:r>
          </w:p>
          <w:p w14:paraId="35F95A1A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inner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join</w:t>
            </w:r>
            <w:r w:rsidRPr="003D3D7D">
              <w:t xml:space="preserve"> flight f </w:t>
            </w:r>
            <w:r w:rsidRPr="003D3D7D">
              <w:rPr>
                <w:b/>
                <w:bCs/>
              </w:rPr>
              <w:t>on</w:t>
            </w:r>
            <w:r w:rsidRPr="003D3D7D">
              <w:t xml:space="preserve"> ac.id = f.flight_aircraft_fk</w:t>
            </w:r>
          </w:p>
          <w:p w14:paraId="3A0275A2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where</w:t>
            </w:r>
            <w:r w:rsidRPr="003D3D7D">
              <w:t xml:space="preserve"> f.id = p_flight </w:t>
            </w:r>
            <w:r w:rsidRPr="003D3D7D">
              <w:rPr>
                <w:b/>
                <w:bCs/>
              </w:rPr>
              <w:t>and</w:t>
            </w:r>
            <w:r w:rsidRPr="003D3D7D">
              <w:t xml:space="preserve"> seats.aircraft_seats_class_seats_class_fk = p_class;</w:t>
            </w:r>
          </w:p>
          <w:p w14:paraId="0B6787B2" w14:textId="77777777" w:rsidR="003D3D7D" w:rsidRPr="003D3D7D" w:rsidRDefault="003D3D7D" w:rsidP="003D3D7D">
            <w:r w:rsidRPr="003D3D7D">
              <w:tab/>
            </w:r>
          </w:p>
          <w:p w14:paraId="1DCD61DA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select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count</w:t>
            </w:r>
            <w:r w:rsidRPr="003D3D7D">
              <w:t xml:space="preserve">(*) </w:t>
            </w:r>
            <w:r w:rsidRPr="003D3D7D">
              <w:rPr>
                <w:b/>
                <w:bCs/>
              </w:rPr>
              <w:t>into</w:t>
            </w:r>
            <w:r w:rsidRPr="003D3D7D">
              <w:t xml:space="preserve"> tickets_count</w:t>
            </w:r>
          </w:p>
          <w:p w14:paraId="6B2FA5C9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from</w:t>
            </w:r>
            <w:r w:rsidRPr="003D3D7D">
              <w:t xml:space="preserve"> ticket </w:t>
            </w:r>
          </w:p>
          <w:p w14:paraId="1DF7F5B3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where</w:t>
            </w:r>
            <w:r w:rsidRPr="003D3D7D">
              <w:t xml:space="preserve"> ticket_flight_fk = p_flight </w:t>
            </w:r>
            <w:r w:rsidRPr="003D3D7D">
              <w:rPr>
                <w:b/>
                <w:bCs/>
              </w:rPr>
              <w:t>and</w:t>
            </w:r>
            <w:r w:rsidRPr="003D3D7D">
              <w:t xml:space="preserve"> ticket_seats_class_fk = p_class;</w:t>
            </w:r>
          </w:p>
          <w:p w14:paraId="4C999A3C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else</w:t>
            </w:r>
          </w:p>
          <w:p w14:paraId="3BBED134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select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sum</w:t>
            </w:r>
            <w:r w:rsidRPr="003D3D7D">
              <w:t xml:space="preserve">(seats.quantity) </w:t>
            </w:r>
            <w:r w:rsidRPr="003D3D7D">
              <w:rPr>
                <w:b/>
                <w:bCs/>
              </w:rPr>
              <w:t>into</w:t>
            </w:r>
            <w:r w:rsidRPr="003D3D7D">
              <w:t xml:space="preserve"> seats_count </w:t>
            </w:r>
          </w:p>
          <w:p w14:paraId="226C96D4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from</w:t>
            </w:r>
            <w:r w:rsidRPr="003D3D7D">
              <w:t xml:space="preserve"> aircraft_seats_class seats </w:t>
            </w:r>
          </w:p>
          <w:p w14:paraId="3AE2FBD0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inner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join</w:t>
            </w:r>
            <w:r w:rsidRPr="003D3D7D">
              <w:t xml:space="preserve"> aircraft ac </w:t>
            </w:r>
            <w:r w:rsidRPr="003D3D7D">
              <w:rPr>
                <w:b/>
                <w:bCs/>
              </w:rPr>
              <w:t>on</w:t>
            </w:r>
            <w:r w:rsidRPr="003D3D7D">
              <w:t xml:space="preserve"> ac.id = seats.aircraft_seats_class_aircraft_fk</w:t>
            </w:r>
          </w:p>
          <w:p w14:paraId="30E32844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inner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join</w:t>
            </w:r>
            <w:r w:rsidRPr="003D3D7D">
              <w:t xml:space="preserve"> flight f </w:t>
            </w:r>
            <w:r w:rsidRPr="003D3D7D">
              <w:rPr>
                <w:b/>
                <w:bCs/>
              </w:rPr>
              <w:t>on</w:t>
            </w:r>
            <w:r w:rsidRPr="003D3D7D">
              <w:t xml:space="preserve"> ac.id = f.flight_aircraft_fk</w:t>
            </w:r>
          </w:p>
          <w:p w14:paraId="158C7A0B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where</w:t>
            </w:r>
            <w:r w:rsidRPr="003D3D7D">
              <w:t xml:space="preserve"> f.id = p_flight</w:t>
            </w:r>
          </w:p>
          <w:p w14:paraId="4932BA75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group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by</w:t>
            </w:r>
            <w:r w:rsidRPr="003D3D7D">
              <w:t xml:space="preserve"> seats.aircraft_seats_class_aircraft_fk;</w:t>
            </w:r>
          </w:p>
          <w:p w14:paraId="3A27F8C4" w14:textId="77777777" w:rsidR="003D3D7D" w:rsidRPr="003D3D7D" w:rsidRDefault="003D3D7D" w:rsidP="003D3D7D">
            <w:r w:rsidRPr="003D3D7D">
              <w:tab/>
            </w:r>
          </w:p>
          <w:p w14:paraId="2A7F3E03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select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count</w:t>
            </w:r>
            <w:r w:rsidRPr="003D3D7D">
              <w:t xml:space="preserve">(*) </w:t>
            </w:r>
            <w:r w:rsidRPr="003D3D7D">
              <w:rPr>
                <w:b/>
                <w:bCs/>
              </w:rPr>
              <w:t>into</w:t>
            </w:r>
            <w:r w:rsidRPr="003D3D7D">
              <w:t xml:space="preserve"> tickets_count</w:t>
            </w:r>
          </w:p>
          <w:p w14:paraId="6E7AC584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from</w:t>
            </w:r>
            <w:r w:rsidRPr="003D3D7D">
              <w:t xml:space="preserve"> ticket </w:t>
            </w:r>
          </w:p>
          <w:p w14:paraId="76F83D47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where</w:t>
            </w:r>
            <w:r w:rsidRPr="003D3D7D">
              <w:t xml:space="preserve"> ticket_flight_fk = p_flight;</w:t>
            </w:r>
            <w:r w:rsidRPr="003D3D7D">
              <w:tab/>
            </w:r>
          </w:p>
          <w:p w14:paraId="2C53D564" w14:textId="77777777" w:rsidR="003D3D7D" w:rsidRPr="003D3D7D" w:rsidRDefault="003D3D7D" w:rsidP="003D3D7D">
            <w:r w:rsidRPr="003D3D7D">
              <w:tab/>
            </w:r>
            <w:r w:rsidRPr="003D3D7D">
              <w:tab/>
            </w:r>
            <w:r w:rsidRPr="003D3D7D">
              <w:rPr>
                <w:b/>
                <w:bCs/>
              </w:rPr>
              <w:t>end</w:t>
            </w:r>
            <w:r w:rsidRPr="003D3D7D">
              <w:t xml:space="preserve"> </w:t>
            </w:r>
            <w:r w:rsidRPr="003D3D7D">
              <w:rPr>
                <w:b/>
                <w:bCs/>
              </w:rPr>
              <w:t>if</w:t>
            </w:r>
            <w:r w:rsidRPr="003D3D7D">
              <w:t>;</w:t>
            </w:r>
          </w:p>
          <w:p w14:paraId="272E15E7" w14:textId="77777777" w:rsidR="003D3D7D" w:rsidRPr="003D3D7D" w:rsidRDefault="003D3D7D" w:rsidP="003D3D7D">
            <w:r w:rsidRPr="003D3D7D">
              <w:tab/>
            </w:r>
            <w:r w:rsidRPr="003D3D7D">
              <w:rPr>
                <w:b/>
                <w:bCs/>
              </w:rPr>
              <w:t>return</w:t>
            </w:r>
            <w:r w:rsidRPr="003D3D7D">
              <w:t xml:space="preserve"> seats_count - tickets_count;</w:t>
            </w:r>
          </w:p>
          <w:p w14:paraId="2E0AF7B7" w14:textId="77777777" w:rsidR="003D3D7D" w:rsidRPr="003D3D7D" w:rsidRDefault="003D3D7D" w:rsidP="003D3D7D">
            <w:pPr>
              <w:rPr>
                <w:lang w:val="ru-RU"/>
              </w:rPr>
            </w:pPr>
            <w:r w:rsidRPr="003D3D7D">
              <w:tab/>
            </w:r>
            <w:r w:rsidRPr="003D3D7D">
              <w:rPr>
                <w:b/>
                <w:bCs/>
                <w:lang w:val="ru-RU"/>
              </w:rPr>
              <w:t>END</w:t>
            </w:r>
            <w:r w:rsidRPr="003D3D7D">
              <w:rPr>
                <w:lang w:val="ru-RU"/>
              </w:rPr>
              <w:t>;</w:t>
            </w:r>
          </w:p>
          <w:p w14:paraId="75CDF52E" w14:textId="77777777" w:rsidR="003D3D7D" w:rsidRPr="003D3D7D" w:rsidRDefault="003D3D7D" w:rsidP="003D3D7D">
            <w:pPr>
              <w:rPr>
                <w:lang w:val="ru-RU"/>
              </w:rPr>
            </w:pPr>
            <w:r w:rsidRPr="003D3D7D">
              <w:rPr>
                <w:b/>
                <w:bCs/>
                <w:lang w:val="ru-RU"/>
              </w:rPr>
              <w:t>$function$</w:t>
            </w:r>
          </w:p>
          <w:p w14:paraId="7943CD69" w14:textId="77777777" w:rsidR="003D3D7D" w:rsidRPr="003D3D7D" w:rsidRDefault="003D3D7D" w:rsidP="003D3D7D">
            <w:pPr>
              <w:rPr>
                <w:lang w:val="ru-RU"/>
              </w:rPr>
            </w:pPr>
            <w:r w:rsidRPr="003D3D7D">
              <w:rPr>
                <w:lang w:val="ru-RU"/>
              </w:rPr>
              <w:t>;</w:t>
            </w:r>
          </w:p>
          <w:p w14:paraId="2687A780" w14:textId="77777777" w:rsidR="003D3D7D" w:rsidRDefault="003D3D7D">
            <w:pPr>
              <w:rPr>
                <w:lang w:val="ru-RU"/>
              </w:rPr>
            </w:pPr>
          </w:p>
        </w:tc>
      </w:tr>
    </w:tbl>
    <w:p w14:paraId="63881743" w14:textId="77777777" w:rsidR="003D3D7D" w:rsidRPr="004F2078" w:rsidRDefault="003D3D7D">
      <w:pPr>
        <w:rPr>
          <w:lang w:val="ru-RU"/>
        </w:rPr>
      </w:pPr>
    </w:p>
    <w:p w14:paraId="673590E1" w14:textId="44245FEC" w:rsidR="00A52F88" w:rsidRDefault="00000000">
      <w:pPr>
        <w:rPr>
          <w:lang w:val="ru-RU"/>
        </w:rPr>
      </w:pPr>
      <w:r w:rsidRPr="004E761F">
        <w:rPr>
          <w:lang w:val="ru-RU"/>
        </w:rPr>
        <w:t xml:space="preserve">Функция </w:t>
      </w:r>
      <w:r w:rsidR="004E761F">
        <w:rPr>
          <w:lang w:val="ru-RU"/>
        </w:rPr>
        <w:t>оформления билетов</w:t>
      </w:r>
      <w:r w:rsidR="004E761F" w:rsidRPr="004E761F">
        <w:rPr>
          <w:lang w:val="ru-RU"/>
        </w:rPr>
        <w:t xml:space="preserve"> </w:t>
      </w:r>
      <w:r w:rsidRPr="004E761F">
        <w:rPr>
          <w:lang w:val="ru-RU"/>
        </w:rPr>
        <w:br/>
      </w:r>
      <w:r w:rsidRPr="004E761F">
        <w:rPr>
          <w:lang w:val="ru-RU"/>
        </w:rPr>
        <w:br/>
        <w:t>Назначение: оформляет и продает билет на рейс для указанного пассажира.</w:t>
      </w:r>
      <w:r w:rsidRPr="004E761F">
        <w:rPr>
          <w:lang w:val="ru-RU"/>
        </w:rPr>
        <w:br/>
      </w:r>
      <w:r w:rsidRPr="004E761F">
        <w:rPr>
          <w:lang w:val="ru-RU"/>
        </w:rPr>
        <w:br/>
      </w:r>
      <w:r w:rsidRPr="004F2078">
        <w:rPr>
          <w:lang w:val="ru-RU"/>
        </w:rPr>
        <w:t>Алгоритм работы:</w:t>
      </w:r>
      <w:r w:rsidRPr="004F2078">
        <w:rPr>
          <w:lang w:val="ru-RU"/>
        </w:rPr>
        <w:br/>
        <w:t>1. Проверяет наличие пассажира в базе данных по номеру паспорта:</w:t>
      </w:r>
      <w:r w:rsidRPr="004F2078">
        <w:rPr>
          <w:lang w:val="ru-RU"/>
        </w:rPr>
        <w:br/>
        <w:t xml:space="preserve">   - Если пассажир найден, использует его идентификатор;</w:t>
      </w:r>
      <w:r w:rsidRPr="004F2078">
        <w:rPr>
          <w:lang w:val="ru-RU"/>
        </w:rPr>
        <w:br/>
        <w:t xml:space="preserve">   - Если пассажир не найден, создает новую запись о пассажире с указанными данными.</w:t>
      </w:r>
      <w:r w:rsidRPr="004F2078">
        <w:rPr>
          <w:lang w:val="ru-RU"/>
        </w:rPr>
        <w:br/>
      </w:r>
      <w:r w:rsidRPr="004F2078">
        <w:rPr>
          <w:lang w:val="ru-RU"/>
        </w:rPr>
        <w:lastRenderedPageBreak/>
        <w:br/>
        <w:t>2. Генерирует уникальный номер билета.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3. Создает запись о билете в таблице </w:t>
      </w:r>
      <w:r>
        <w:t>ticket</w:t>
      </w:r>
      <w:r w:rsidRPr="004F2078">
        <w:rPr>
          <w:lang w:val="ru-RU"/>
        </w:rPr>
        <w:t xml:space="preserve"> со следующими данными:</w:t>
      </w:r>
      <w:r w:rsidRPr="004F2078">
        <w:rPr>
          <w:lang w:val="ru-RU"/>
        </w:rPr>
        <w:br/>
        <w:t xml:space="preserve">   - </w:t>
      </w:r>
      <w:r>
        <w:t>ticket</w:t>
      </w:r>
      <w:r w:rsidRPr="004F2078">
        <w:rPr>
          <w:lang w:val="ru-RU"/>
        </w:rPr>
        <w:t>_</w:t>
      </w:r>
      <w:r>
        <w:t>num</w:t>
      </w:r>
      <w:r w:rsidRPr="004F2078">
        <w:rPr>
          <w:lang w:val="ru-RU"/>
        </w:rPr>
        <w:t>: сгенерированный номер билета;</w:t>
      </w:r>
      <w:r w:rsidRPr="004F2078">
        <w:rPr>
          <w:lang w:val="ru-RU"/>
        </w:rPr>
        <w:br/>
        <w:t xml:space="preserve">   - </w:t>
      </w:r>
      <w:r>
        <w:t>ticket</w:t>
      </w:r>
      <w:r w:rsidRPr="004F2078">
        <w:rPr>
          <w:lang w:val="ru-RU"/>
        </w:rPr>
        <w:t>_</w:t>
      </w:r>
      <w:r>
        <w:t>flight</w:t>
      </w:r>
      <w:r w:rsidRPr="004F2078">
        <w:rPr>
          <w:lang w:val="ru-RU"/>
        </w:rPr>
        <w:t>_</w:t>
      </w:r>
      <w:r>
        <w:t>fk</w:t>
      </w:r>
      <w:r w:rsidRPr="004F2078">
        <w:rPr>
          <w:lang w:val="ru-RU"/>
        </w:rPr>
        <w:t>: идентификатор рейса;</w:t>
      </w:r>
      <w:r w:rsidRPr="004F2078">
        <w:rPr>
          <w:lang w:val="ru-RU"/>
        </w:rPr>
        <w:br/>
        <w:t xml:space="preserve">   - </w:t>
      </w:r>
      <w:r>
        <w:t>ticket</w:t>
      </w:r>
      <w:r w:rsidRPr="004F2078">
        <w:rPr>
          <w:lang w:val="ru-RU"/>
        </w:rPr>
        <w:t>_</w:t>
      </w:r>
      <w:r>
        <w:t>passanger</w:t>
      </w:r>
      <w:r w:rsidRPr="004F2078">
        <w:rPr>
          <w:lang w:val="ru-RU"/>
        </w:rPr>
        <w:t>_</w:t>
      </w:r>
      <w:r>
        <w:t>fk</w:t>
      </w:r>
      <w:r w:rsidRPr="004F2078">
        <w:rPr>
          <w:lang w:val="ru-RU"/>
        </w:rPr>
        <w:t>: идентификатор пассажира;</w:t>
      </w:r>
      <w:r w:rsidRPr="004F2078">
        <w:rPr>
          <w:lang w:val="ru-RU"/>
        </w:rPr>
        <w:br/>
        <w:t xml:space="preserve">   - </w:t>
      </w:r>
      <w:r>
        <w:t>ticket</w:t>
      </w:r>
      <w:r w:rsidRPr="004F2078">
        <w:rPr>
          <w:lang w:val="ru-RU"/>
        </w:rPr>
        <w:t>_</w:t>
      </w:r>
      <w:r>
        <w:t>seats</w:t>
      </w:r>
      <w:r w:rsidRPr="004F2078">
        <w:rPr>
          <w:lang w:val="ru-RU"/>
        </w:rPr>
        <w:t>_</w:t>
      </w:r>
      <w:r>
        <w:t>class</w:t>
      </w:r>
      <w:r w:rsidRPr="004F2078">
        <w:rPr>
          <w:lang w:val="ru-RU"/>
        </w:rPr>
        <w:t>_</w:t>
      </w:r>
      <w:r>
        <w:t>fk</w:t>
      </w:r>
      <w:r w:rsidRPr="004F2078">
        <w:rPr>
          <w:lang w:val="ru-RU"/>
        </w:rPr>
        <w:t>: идентификатор класса места.</w:t>
      </w:r>
      <w:r w:rsidRPr="004F2078">
        <w:rPr>
          <w:lang w:val="ru-RU"/>
        </w:rPr>
        <w:br/>
      </w:r>
      <w:r w:rsidRPr="004F2078">
        <w:rPr>
          <w:lang w:val="ru-RU"/>
        </w:rPr>
        <w:br/>
        <w:t>4. Возвращает идентификатор созданного билета.</w:t>
      </w:r>
      <w:r w:rsidRPr="004F2078">
        <w:rPr>
          <w:lang w:val="ru-RU"/>
        </w:rPr>
        <w:br/>
      </w:r>
      <w:r w:rsidRPr="004F2078">
        <w:rPr>
          <w:lang w:val="ru-RU"/>
        </w:rPr>
        <w:br/>
        <w:t>Используется при покупке билета через веб-интерфейс.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0355D3" w14:paraId="02CE20C9" w14:textId="77777777" w:rsidTr="000355D3">
        <w:tc>
          <w:tcPr>
            <w:tcW w:w="9905" w:type="dxa"/>
          </w:tcPr>
          <w:p w14:paraId="77473BCD" w14:textId="77777777" w:rsidR="000355D3" w:rsidRDefault="000355D3">
            <w:pPr>
              <w:rPr>
                <w:lang w:val="ru-RU"/>
              </w:rPr>
            </w:pPr>
          </w:p>
        </w:tc>
      </w:tr>
      <w:tr w:rsidR="000355D3" w14:paraId="16C43EA4" w14:textId="77777777" w:rsidTr="000355D3">
        <w:tc>
          <w:tcPr>
            <w:tcW w:w="9905" w:type="dxa"/>
          </w:tcPr>
          <w:p w14:paraId="44D96412" w14:textId="77777777" w:rsidR="000355D3" w:rsidRPr="000355D3" w:rsidRDefault="000355D3" w:rsidP="000355D3">
            <w:r w:rsidRPr="000355D3">
              <w:rPr>
                <w:b/>
                <w:bCs/>
              </w:rPr>
              <w:t>CREATE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OR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REPLACE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FUNCTION</w:t>
            </w:r>
            <w:r w:rsidRPr="000355D3">
              <w:t xml:space="preserve"> public.sell_ticket(p_last_name </w:t>
            </w:r>
            <w:r w:rsidRPr="000355D3">
              <w:rPr>
                <w:b/>
                <w:bCs/>
              </w:rPr>
              <w:t>character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varying</w:t>
            </w:r>
            <w:r w:rsidRPr="000355D3">
              <w:t xml:space="preserve">, p_first_name </w:t>
            </w:r>
            <w:r w:rsidRPr="000355D3">
              <w:rPr>
                <w:b/>
                <w:bCs/>
              </w:rPr>
              <w:t>character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varying</w:t>
            </w:r>
            <w:r w:rsidRPr="000355D3">
              <w:t xml:space="preserve">, p_middle_name </w:t>
            </w:r>
            <w:r w:rsidRPr="000355D3">
              <w:rPr>
                <w:b/>
                <w:bCs/>
              </w:rPr>
              <w:t>character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varying</w:t>
            </w:r>
            <w:r w:rsidRPr="000355D3">
              <w:t xml:space="preserve">, p_birthdate </w:t>
            </w:r>
            <w:r w:rsidRPr="000355D3">
              <w:rPr>
                <w:b/>
                <w:bCs/>
              </w:rPr>
              <w:t>date</w:t>
            </w:r>
            <w:r w:rsidRPr="000355D3">
              <w:t xml:space="preserve">, p_passport </w:t>
            </w:r>
            <w:r w:rsidRPr="000355D3">
              <w:rPr>
                <w:b/>
                <w:bCs/>
              </w:rPr>
              <w:t>character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varying</w:t>
            </w:r>
            <w:r w:rsidRPr="000355D3">
              <w:t xml:space="preserve">, p_flight </w:t>
            </w:r>
            <w:r w:rsidRPr="000355D3">
              <w:rPr>
                <w:b/>
                <w:bCs/>
              </w:rPr>
              <w:t>integer</w:t>
            </w:r>
            <w:r w:rsidRPr="000355D3">
              <w:t xml:space="preserve">, p_class </w:t>
            </w:r>
            <w:r w:rsidRPr="000355D3">
              <w:rPr>
                <w:b/>
                <w:bCs/>
              </w:rPr>
              <w:t>integer</w:t>
            </w:r>
            <w:r w:rsidRPr="000355D3">
              <w:t>)</w:t>
            </w:r>
          </w:p>
          <w:p w14:paraId="62E0D2E4" w14:textId="77777777" w:rsidR="000355D3" w:rsidRPr="000355D3" w:rsidRDefault="000355D3" w:rsidP="000355D3">
            <w:r w:rsidRPr="000355D3">
              <w:t xml:space="preserve"> </w:t>
            </w:r>
            <w:r w:rsidRPr="000355D3">
              <w:rPr>
                <w:b/>
                <w:bCs/>
              </w:rPr>
              <w:t>RETURNS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integer</w:t>
            </w:r>
          </w:p>
          <w:p w14:paraId="66075230" w14:textId="77777777" w:rsidR="000355D3" w:rsidRPr="000355D3" w:rsidRDefault="000355D3" w:rsidP="000355D3">
            <w:r w:rsidRPr="000355D3">
              <w:t xml:space="preserve"> </w:t>
            </w:r>
            <w:r w:rsidRPr="000355D3">
              <w:rPr>
                <w:b/>
                <w:bCs/>
              </w:rPr>
              <w:t>LANGUAGE</w:t>
            </w:r>
            <w:r w:rsidRPr="000355D3">
              <w:t xml:space="preserve"> plpgsql</w:t>
            </w:r>
          </w:p>
          <w:p w14:paraId="41E8E1B7" w14:textId="77777777" w:rsidR="000355D3" w:rsidRPr="000355D3" w:rsidRDefault="000355D3" w:rsidP="000355D3">
            <w:r w:rsidRPr="000355D3">
              <w:rPr>
                <w:b/>
                <w:bCs/>
              </w:rPr>
              <w:t>AS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$function$</w:t>
            </w:r>
          </w:p>
          <w:p w14:paraId="1E280100" w14:textId="77777777" w:rsidR="000355D3" w:rsidRPr="000355D3" w:rsidRDefault="000355D3" w:rsidP="000355D3">
            <w:r w:rsidRPr="000355D3">
              <w:rPr>
                <w:b/>
                <w:bCs/>
              </w:rPr>
              <w:t>declare</w:t>
            </w:r>
            <w:r w:rsidRPr="000355D3">
              <w:t xml:space="preserve"> </w:t>
            </w:r>
          </w:p>
          <w:p w14:paraId="7FBB1677" w14:textId="77777777" w:rsidR="000355D3" w:rsidRPr="000355D3" w:rsidRDefault="000355D3" w:rsidP="000355D3">
            <w:r w:rsidRPr="000355D3">
              <w:t xml:space="preserve">passanger_id </w:t>
            </w:r>
            <w:r w:rsidRPr="000355D3">
              <w:rPr>
                <w:b/>
                <w:bCs/>
              </w:rPr>
              <w:t>int</w:t>
            </w:r>
            <w:r w:rsidRPr="000355D3">
              <w:t>;</w:t>
            </w:r>
          </w:p>
          <w:p w14:paraId="4759DFA5" w14:textId="77777777" w:rsidR="000355D3" w:rsidRPr="000355D3" w:rsidRDefault="000355D3" w:rsidP="000355D3">
            <w:r w:rsidRPr="000355D3">
              <w:t xml:space="preserve">ticket_id </w:t>
            </w:r>
            <w:r w:rsidRPr="000355D3">
              <w:rPr>
                <w:b/>
                <w:bCs/>
              </w:rPr>
              <w:t>int</w:t>
            </w:r>
            <w:r w:rsidRPr="000355D3">
              <w:t>;</w:t>
            </w:r>
          </w:p>
          <w:p w14:paraId="5DE5A610" w14:textId="77777777" w:rsidR="000355D3" w:rsidRPr="000355D3" w:rsidRDefault="000355D3" w:rsidP="000355D3">
            <w:r w:rsidRPr="000355D3">
              <w:tab/>
            </w:r>
            <w:r w:rsidRPr="000355D3">
              <w:rPr>
                <w:b/>
                <w:bCs/>
              </w:rPr>
              <w:t>BEGIN</w:t>
            </w:r>
          </w:p>
          <w:p w14:paraId="4E20ADF2" w14:textId="77777777" w:rsidR="000355D3" w:rsidRPr="000355D3" w:rsidRDefault="000355D3" w:rsidP="000355D3">
            <w:r w:rsidRPr="000355D3">
              <w:t xml:space="preserve">-- </w:t>
            </w:r>
            <w:r w:rsidRPr="000355D3">
              <w:rPr>
                <w:lang w:val="ru-RU"/>
              </w:rPr>
              <w:t>проверяем</w:t>
            </w:r>
            <w:r w:rsidRPr="000355D3">
              <w:t xml:space="preserve"> </w:t>
            </w:r>
            <w:r w:rsidRPr="000355D3">
              <w:rPr>
                <w:lang w:val="ru-RU"/>
              </w:rPr>
              <w:t>пассажира</w:t>
            </w:r>
          </w:p>
          <w:p w14:paraId="56BDF999" w14:textId="77777777" w:rsidR="000355D3" w:rsidRPr="000355D3" w:rsidRDefault="000355D3" w:rsidP="000355D3">
            <w:r w:rsidRPr="000355D3">
              <w:tab/>
            </w:r>
            <w:r w:rsidRPr="000355D3">
              <w:tab/>
            </w:r>
            <w:r w:rsidRPr="000355D3">
              <w:rPr>
                <w:b/>
                <w:bCs/>
              </w:rPr>
              <w:t>select</w:t>
            </w:r>
            <w:r w:rsidRPr="000355D3">
              <w:t xml:space="preserve"> p.id </w:t>
            </w:r>
            <w:r w:rsidRPr="000355D3">
              <w:rPr>
                <w:b/>
                <w:bCs/>
              </w:rPr>
              <w:t>into</w:t>
            </w:r>
            <w:r w:rsidRPr="000355D3">
              <w:t xml:space="preserve"> passanger_id </w:t>
            </w:r>
            <w:r w:rsidRPr="000355D3">
              <w:rPr>
                <w:b/>
                <w:bCs/>
              </w:rPr>
              <w:t>from</w:t>
            </w:r>
            <w:r w:rsidRPr="000355D3">
              <w:t xml:space="preserve"> passanger p </w:t>
            </w:r>
            <w:r w:rsidRPr="000355D3">
              <w:rPr>
                <w:b/>
                <w:bCs/>
              </w:rPr>
              <w:t>where</w:t>
            </w:r>
            <w:r w:rsidRPr="000355D3">
              <w:t xml:space="preserve"> p.passport = p_passport; </w:t>
            </w:r>
          </w:p>
          <w:p w14:paraId="511D56DF" w14:textId="77777777" w:rsidR="000355D3" w:rsidRPr="000355D3" w:rsidRDefault="000355D3" w:rsidP="000355D3"/>
          <w:p w14:paraId="6D9A7F40" w14:textId="77777777" w:rsidR="000355D3" w:rsidRPr="000355D3" w:rsidRDefault="000355D3" w:rsidP="000355D3">
            <w:r w:rsidRPr="000355D3">
              <w:tab/>
            </w:r>
            <w:r w:rsidRPr="000355D3">
              <w:tab/>
            </w:r>
            <w:r w:rsidRPr="000355D3">
              <w:rPr>
                <w:b/>
                <w:bCs/>
              </w:rPr>
              <w:t>if</w:t>
            </w:r>
            <w:r w:rsidRPr="000355D3">
              <w:t xml:space="preserve"> passanger_id </w:t>
            </w:r>
            <w:r w:rsidRPr="000355D3">
              <w:rPr>
                <w:b/>
                <w:bCs/>
              </w:rPr>
              <w:t>is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null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then</w:t>
            </w:r>
          </w:p>
          <w:p w14:paraId="5B10BD13" w14:textId="77777777" w:rsidR="000355D3" w:rsidRPr="000355D3" w:rsidRDefault="000355D3" w:rsidP="000355D3">
            <w:r w:rsidRPr="000355D3">
              <w:tab/>
            </w:r>
            <w:r w:rsidRPr="000355D3">
              <w:tab/>
            </w:r>
            <w:r w:rsidRPr="000355D3">
              <w:tab/>
            </w:r>
            <w:r w:rsidRPr="000355D3">
              <w:rPr>
                <w:b/>
                <w:bCs/>
              </w:rPr>
              <w:t>insert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into</w:t>
            </w:r>
            <w:r w:rsidRPr="000355D3">
              <w:t xml:space="preserve"> passanger(last_name, first_name, middle_name, birth_date, passport)</w:t>
            </w:r>
          </w:p>
          <w:p w14:paraId="2C326170" w14:textId="77777777" w:rsidR="000355D3" w:rsidRPr="000355D3" w:rsidRDefault="000355D3" w:rsidP="000355D3">
            <w:r w:rsidRPr="000355D3">
              <w:tab/>
            </w:r>
            <w:r w:rsidRPr="000355D3">
              <w:tab/>
            </w:r>
            <w:r w:rsidRPr="000355D3">
              <w:tab/>
            </w:r>
            <w:r w:rsidRPr="000355D3">
              <w:rPr>
                <w:b/>
                <w:bCs/>
              </w:rPr>
              <w:t>values</w:t>
            </w:r>
            <w:r w:rsidRPr="000355D3">
              <w:t>(p_last_name, p_first_name, p_middle_name, p_birthdate, p_passport)</w:t>
            </w:r>
          </w:p>
          <w:p w14:paraId="23D0CFDE" w14:textId="77777777" w:rsidR="000355D3" w:rsidRPr="000355D3" w:rsidRDefault="000355D3" w:rsidP="000355D3">
            <w:r w:rsidRPr="000355D3">
              <w:tab/>
            </w:r>
            <w:r w:rsidRPr="000355D3">
              <w:tab/>
            </w:r>
            <w:r w:rsidRPr="000355D3">
              <w:tab/>
            </w:r>
            <w:r w:rsidRPr="000355D3">
              <w:rPr>
                <w:b/>
                <w:bCs/>
              </w:rPr>
              <w:t>returning</w:t>
            </w:r>
            <w:r w:rsidRPr="000355D3">
              <w:t xml:space="preserve"> id </w:t>
            </w:r>
            <w:r w:rsidRPr="000355D3">
              <w:rPr>
                <w:b/>
                <w:bCs/>
              </w:rPr>
              <w:t>into</w:t>
            </w:r>
            <w:r w:rsidRPr="000355D3">
              <w:t xml:space="preserve"> passanger_id;</w:t>
            </w:r>
          </w:p>
          <w:p w14:paraId="1CC34ABF" w14:textId="77777777" w:rsidR="000355D3" w:rsidRPr="000355D3" w:rsidRDefault="000355D3" w:rsidP="000355D3">
            <w:r w:rsidRPr="000355D3">
              <w:tab/>
            </w:r>
            <w:r w:rsidRPr="000355D3">
              <w:tab/>
            </w:r>
            <w:r w:rsidRPr="000355D3">
              <w:rPr>
                <w:b/>
                <w:bCs/>
              </w:rPr>
              <w:t>end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if</w:t>
            </w:r>
            <w:r w:rsidRPr="000355D3">
              <w:t>;</w:t>
            </w:r>
          </w:p>
          <w:p w14:paraId="0B1745BA" w14:textId="77777777" w:rsidR="000355D3" w:rsidRPr="000355D3" w:rsidRDefault="000355D3" w:rsidP="000355D3">
            <w:r w:rsidRPr="000355D3">
              <w:tab/>
            </w:r>
            <w:r w:rsidRPr="000355D3">
              <w:tab/>
            </w:r>
          </w:p>
          <w:p w14:paraId="16DA96DD" w14:textId="77777777" w:rsidR="000355D3" w:rsidRPr="000355D3" w:rsidRDefault="000355D3" w:rsidP="000355D3">
            <w:r w:rsidRPr="000355D3">
              <w:tab/>
            </w:r>
            <w:r w:rsidRPr="000355D3">
              <w:tab/>
            </w:r>
            <w:r w:rsidRPr="000355D3">
              <w:rPr>
                <w:b/>
                <w:bCs/>
              </w:rPr>
              <w:t>insert</w:t>
            </w:r>
            <w:r w:rsidRPr="000355D3">
              <w:t xml:space="preserve"> </w:t>
            </w:r>
            <w:r w:rsidRPr="000355D3">
              <w:rPr>
                <w:b/>
                <w:bCs/>
              </w:rPr>
              <w:t>into</w:t>
            </w:r>
            <w:r w:rsidRPr="000355D3">
              <w:t xml:space="preserve"> ticket(ticket_num, ticket_flight_fk, ticket_passanger_fk, ticket_seats_class_fk)</w:t>
            </w:r>
          </w:p>
          <w:p w14:paraId="5ADA48CB" w14:textId="77777777" w:rsidR="000355D3" w:rsidRPr="000355D3" w:rsidRDefault="000355D3" w:rsidP="000355D3">
            <w:r w:rsidRPr="000355D3">
              <w:tab/>
            </w:r>
            <w:r w:rsidRPr="000355D3">
              <w:tab/>
            </w:r>
            <w:r w:rsidRPr="000355D3">
              <w:rPr>
                <w:b/>
                <w:bCs/>
              </w:rPr>
              <w:t>values</w:t>
            </w:r>
            <w:r w:rsidRPr="000355D3">
              <w:t>(</w:t>
            </w:r>
            <w:r w:rsidRPr="000355D3">
              <w:rPr>
                <w:b/>
                <w:bCs/>
              </w:rPr>
              <w:t>substring</w:t>
            </w:r>
            <w:r w:rsidRPr="000355D3">
              <w:t>(</w:t>
            </w:r>
            <w:r w:rsidRPr="000355D3">
              <w:rPr>
                <w:b/>
                <w:bCs/>
              </w:rPr>
              <w:t>md5</w:t>
            </w:r>
            <w:r w:rsidRPr="000355D3">
              <w:t>(</w:t>
            </w:r>
            <w:r w:rsidRPr="000355D3">
              <w:rPr>
                <w:b/>
                <w:bCs/>
              </w:rPr>
              <w:t>random</w:t>
            </w:r>
            <w:r w:rsidRPr="000355D3">
              <w:t>()::</w:t>
            </w:r>
            <w:r w:rsidRPr="000355D3">
              <w:rPr>
                <w:b/>
                <w:bCs/>
              </w:rPr>
              <w:t>text</w:t>
            </w:r>
            <w:r w:rsidRPr="000355D3">
              <w:t>), 1, 20), p_flight, passanger_id, p_class)</w:t>
            </w:r>
          </w:p>
          <w:p w14:paraId="0327698B" w14:textId="77777777" w:rsidR="000355D3" w:rsidRPr="000355D3" w:rsidRDefault="000355D3" w:rsidP="000355D3">
            <w:r w:rsidRPr="000355D3">
              <w:lastRenderedPageBreak/>
              <w:tab/>
            </w:r>
            <w:r w:rsidRPr="000355D3">
              <w:tab/>
            </w:r>
            <w:r w:rsidRPr="000355D3">
              <w:rPr>
                <w:b/>
                <w:bCs/>
              </w:rPr>
              <w:t>returning</w:t>
            </w:r>
            <w:r w:rsidRPr="000355D3">
              <w:t xml:space="preserve"> id </w:t>
            </w:r>
            <w:r w:rsidRPr="000355D3">
              <w:rPr>
                <w:b/>
                <w:bCs/>
              </w:rPr>
              <w:t>into</w:t>
            </w:r>
            <w:r w:rsidRPr="000355D3">
              <w:t xml:space="preserve"> ticket_id;</w:t>
            </w:r>
          </w:p>
          <w:p w14:paraId="1A08AC26" w14:textId="77777777" w:rsidR="000355D3" w:rsidRPr="000355D3" w:rsidRDefault="000355D3" w:rsidP="000355D3"/>
          <w:p w14:paraId="59C0FF8D" w14:textId="77777777" w:rsidR="000355D3" w:rsidRPr="000355D3" w:rsidRDefault="000355D3" w:rsidP="000355D3">
            <w:r w:rsidRPr="000355D3">
              <w:tab/>
            </w:r>
            <w:r w:rsidRPr="000355D3">
              <w:rPr>
                <w:b/>
                <w:bCs/>
              </w:rPr>
              <w:t>return</w:t>
            </w:r>
            <w:r w:rsidRPr="000355D3">
              <w:t xml:space="preserve"> ticket_id;</w:t>
            </w:r>
          </w:p>
          <w:p w14:paraId="5C18BB95" w14:textId="77777777" w:rsidR="000355D3" w:rsidRPr="000355D3" w:rsidRDefault="000355D3" w:rsidP="000355D3">
            <w:r w:rsidRPr="000355D3">
              <w:tab/>
            </w:r>
            <w:r w:rsidRPr="000355D3">
              <w:rPr>
                <w:b/>
                <w:bCs/>
              </w:rPr>
              <w:t>END</w:t>
            </w:r>
            <w:r w:rsidRPr="000355D3">
              <w:t>;</w:t>
            </w:r>
          </w:p>
          <w:p w14:paraId="3BE12A88" w14:textId="77777777" w:rsidR="000355D3" w:rsidRPr="000355D3" w:rsidRDefault="000355D3" w:rsidP="000355D3">
            <w:r w:rsidRPr="000355D3">
              <w:rPr>
                <w:b/>
                <w:bCs/>
              </w:rPr>
              <w:t>$function$</w:t>
            </w:r>
          </w:p>
          <w:p w14:paraId="4829705C" w14:textId="77777777" w:rsidR="000355D3" w:rsidRPr="000355D3" w:rsidRDefault="000355D3" w:rsidP="000355D3">
            <w:pPr>
              <w:rPr>
                <w:lang w:val="ru-RU"/>
              </w:rPr>
            </w:pPr>
            <w:r w:rsidRPr="000355D3">
              <w:rPr>
                <w:lang w:val="ru-RU"/>
              </w:rPr>
              <w:t>;</w:t>
            </w:r>
          </w:p>
          <w:p w14:paraId="38CC757E" w14:textId="77777777" w:rsidR="000355D3" w:rsidRDefault="000355D3">
            <w:pPr>
              <w:rPr>
                <w:lang w:val="ru-RU"/>
              </w:rPr>
            </w:pPr>
          </w:p>
        </w:tc>
      </w:tr>
    </w:tbl>
    <w:p w14:paraId="3DF37834" w14:textId="77777777" w:rsidR="000355D3" w:rsidRDefault="000355D3">
      <w:pPr>
        <w:rPr>
          <w:lang w:val="ru-RU"/>
        </w:rPr>
      </w:pPr>
    </w:p>
    <w:p w14:paraId="64F1DB0C" w14:textId="4587510C" w:rsidR="002F2594" w:rsidRDefault="002F2594">
      <w:pPr>
        <w:rPr>
          <w:lang w:val="ru-RU"/>
        </w:rPr>
      </w:pPr>
      <w:r>
        <w:rPr>
          <w:lang w:val="ru-RU"/>
        </w:rPr>
        <w:t>Триггер проверки возможности вставки и изменения записи в таблице билетов</w:t>
      </w:r>
    </w:p>
    <w:p w14:paraId="6EF815A3" w14:textId="384756DA" w:rsidR="000355D3" w:rsidRDefault="00FD3B4B">
      <w:pPr>
        <w:rPr>
          <w:lang w:val="ru-RU"/>
        </w:rPr>
      </w:pPr>
      <w:r>
        <w:rPr>
          <w:lang w:val="ru-RU"/>
        </w:rPr>
        <w:t>Назначение: проверяет наличие доступных мест на рейсе непосредственно перед вставкой или изменением записи в таблице билетов.</w:t>
      </w:r>
    </w:p>
    <w:p w14:paraId="150EAD87" w14:textId="66AF00F1" w:rsidR="00FD3B4B" w:rsidRDefault="00FD3B4B">
      <w:pPr>
        <w:rPr>
          <w:lang w:val="ru-RU"/>
        </w:rPr>
      </w:pPr>
      <w:r>
        <w:rPr>
          <w:lang w:val="ru-RU"/>
        </w:rPr>
        <w:t xml:space="preserve">Алгоритм работы: использует функцию </w:t>
      </w:r>
      <w:r w:rsidR="003223D0" w:rsidRPr="003D3D7D">
        <w:t>seats</w:t>
      </w:r>
      <w:r w:rsidR="003223D0" w:rsidRPr="003D3D7D">
        <w:rPr>
          <w:lang w:val="ru-RU"/>
        </w:rPr>
        <w:t>_</w:t>
      </w:r>
      <w:r w:rsidR="003223D0" w:rsidRPr="003D3D7D">
        <w:t>quantity</w:t>
      </w:r>
      <w:r w:rsidR="003223D0">
        <w:rPr>
          <w:lang w:val="ru-RU"/>
        </w:rPr>
        <w:t>, описанную выше.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3223D0" w14:paraId="77FAE2B6" w14:textId="77777777" w:rsidTr="003223D0">
        <w:tc>
          <w:tcPr>
            <w:tcW w:w="9905" w:type="dxa"/>
          </w:tcPr>
          <w:p w14:paraId="76460A02" w14:textId="77777777" w:rsidR="003223D0" w:rsidRDefault="003223D0">
            <w:pPr>
              <w:rPr>
                <w:lang w:val="ru-RU"/>
              </w:rPr>
            </w:pPr>
          </w:p>
        </w:tc>
      </w:tr>
      <w:tr w:rsidR="003223D0" w:rsidRPr="003223D0" w14:paraId="7EFC6FA2" w14:textId="77777777" w:rsidTr="003223D0">
        <w:tc>
          <w:tcPr>
            <w:tcW w:w="9905" w:type="dxa"/>
          </w:tcPr>
          <w:p w14:paraId="451FDD04" w14:textId="77777777" w:rsidR="003223D0" w:rsidRPr="003223D0" w:rsidRDefault="003223D0" w:rsidP="003223D0">
            <w:r w:rsidRPr="003223D0">
              <w:rPr>
                <w:b/>
                <w:bCs/>
              </w:rPr>
              <w:t>CREATE</w:t>
            </w:r>
            <w:r w:rsidRPr="003223D0">
              <w:t xml:space="preserve"> </w:t>
            </w:r>
            <w:r w:rsidRPr="003223D0">
              <w:rPr>
                <w:b/>
                <w:bCs/>
              </w:rPr>
              <w:t>OR</w:t>
            </w:r>
            <w:r w:rsidRPr="003223D0">
              <w:t xml:space="preserve"> </w:t>
            </w:r>
            <w:r w:rsidRPr="003223D0">
              <w:rPr>
                <w:b/>
                <w:bCs/>
              </w:rPr>
              <w:t>REPLACE</w:t>
            </w:r>
            <w:r w:rsidRPr="003223D0">
              <w:t xml:space="preserve"> </w:t>
            </w:r>
            <w:r w:rsidRPr="003223D0">
              <w:rPr>
                <w:b/>
                <w:bCs/>
              </w:rPr>
              <w:t>FUNCTION</w:t>
            </w:r>
            <w:r w:rsidRPr="003223D0">
              <w:t xml:space="preserve"> public.trigger_new_ticket_check()</w:t>
            </w:r>
          </w:p>
          <w:p w14:paraId="726EC3A2" w14:textId="77777777" w:rsidR="003223D0" w:rsidRPr="003223D0" w:rsidRDefault="003223D0" w:rsidP="003223D0">
            <w:r w:rsidRPr="003223D0">
              <w:t xml:space="preserve"> RETURNS </w:t>
            </w:r>
            <w:r w:rsidRPr="003223D0">
              <w:rPr>
                <w:b/>
                <w:bCs/>
              </w:rPr>
              <w:t>trigger</w:t>
            </w:r>
          </w:p>
          <w:p w14:paraId="1E540E3F" w14:textId="77777777" w:rsidR="003223D0" w:rsidRPr="003223D0" w:rsidRDefault="003223D0" w:rsidP="003223D0">
            <w:r w:rsidRPr="003223D0">
              <w:t xml:space="preserve"> </w:t>
            </w:r>
            <w:r w:rsidRPr="003223D0">
              <w:rPr>
                <w:b/>
                <w:bCs/>
              </w:rPr>
              <w:t>LANGUAGE</w:t>
            </w:r>
            <w:r w:rsidRPr="003223D0">
              <w:t xml:space="preserve"> plpgsql</w:t>
            </w:r>
          </w:p>
          <w:p w14:paraId="19B34C0C" w14:textId="77777777" w:rsidR="003223D0" w:rsidRPr="003223D0" w:rsidRDefault="003223D0" w:rsidP="003223D0">
            <w:r w:rsidRPr="003223D0">
              <w:rPr>
                <w:b/>
                <w:bCs/>
              </w:rPr>
              <w:t>AS</w:t>
            </w:r>
            <w:r w:rsidRPr="003223D0">
              <w:t xml:space="preserve"> </w:t>
            </w:r>
            <w:r w:rsidRPr="003223D0">
              <w:rPr>
                <w:b/>
                <w:bCs/>
              </w:rPr>
              <w:t>$function$</w:t>
            </w:r>
          </w:p>
          <w:p w14:paraId="0E7934F0" w14:textId="77777777" w:rsidR="003223D0" w:rsidRPr="003223D0" w:rsidRDefault="003223D0" w:rsidP="003223D0">
            <w:r w:rsidRPr="003223D0">
              <w:rPr>
                <w:b/>
                <w:bCs/>
              </w:rPr>
              <w:t>declare</w:t>
            </w:r>
          </w:p>
          <w:p w14:paraId="5AF0A717" w14:textId="77777777" w:rsidR="003223D0" w:rsidRPr="003223D0" w:rsidRDefault="003223D0" w:rsidP="003223D0">
            <w:r w:rsidRPr="003223D0">
              <w:t xml:space="preserve">seats_count </w:t>
            </w:r>
            <w:r w:rsidRPr="003223D0">
              <w:rPr>
                <w:b/>
                <w:bCs/>
              </w:rPr>
              <w:t>int4</w:t>
            </w:r>
            <w:r w:rsidRPr="003223D0">
              <w:t>;</w:t>
            </w:r>
          </w:p>
          <w:p w14:paraId="5D46F745" w14:textId="77777777" w:rsidR="003223D0" w:rsidRPr="003223D0" w:rsidRDefault="003223D0" w:rsidP="003223D0">
            <w:r w:rsidRPr="003223D0">
              <w:tab/>
            </w:r>
            <w:r w:rsidRPr="003223D0">
              <w:rPr>
                <w:b/>
                <w:bCs/>
              </w:rPr>
              <w:t>BEGIN</w:t>
            </w:r>
          </w:p>
          <w:p w14:paraId="0688EAB6" w14:textId="77777777" w:rsidR="003223D0" w:rsidRPr="003223D0" w:rsidRDefault="003223D0" w:rsidP="003223D0">
            <w:r w:rsidRPr="003223D0">
              <w:tab/>
            </w:r>
            <w:r w:rsidRPr="003223D0">
              <w:tab/>
            </w:r>
            <w:r w:rsidRPr="003223D0">
              <w:rPr>
                <w:b/>
                <w:bCs/>
              </w:rPr>
              <w:t>select</w:t>
            </w:r>
            <w:r w:rsidRPr="003223D0">
              <w:t xml:space="preserve"> seats_quantity(</w:t>
            </w:r>
            <w:r w:rsidRPr="003223D0">
              <w:rPr>
                <w:b/>
                <w:bCs/>
              </w:rPr>
              <w:t>new</w:t>
            </w:r>
            <w:r w:rsidRPr="003223D0">
              <w:t xml:space="preserve">.ticket_flight_fk, </w:t>
            </w:r>
            <w:r w:rsidRPr="003223D0">
              <w:rPr>
                <w:b/>
                <w:bCs/>
              </w:rPr>
              <w:t>new</w:t>
            </w:r>
            <w:r w:rsidRPr="003223D0">
              <w:t xml:space="preserve">.ticket_seats_class_fk) </w:t>
            </w:r>
            <w:r w:rsidRPr="003223D0">
              <w:rPr>
                <w:b/>
                <w:bCs/>
              </w:rPr>
              <w:t>into</w:t>
            </w:r>
            <w:r w:rsidRPr="003223D0">
              <w:t xml:space="preserve"> seats_count;</w:t>
            </w:r>
          </w:p>
          <w:p w14:paraId="4DA0F706" w14:textId="77777777" w:rsidR="003223D0" w:rsidRPr="003223D0" w:rsidRDefault="003223D0" w:rsidP="003223D0">
            <w:r w:rsidRPr="003223D0">
              <w:tab/>
            </w:r>
            <w:r w:rsidRPr="003223D0">
              <w:tab/>
            </w:r>
            <w:r w:rsidRPr="003223D0">
              <w:rPr>
                <w:b/>
                <w:bCs/>
              </w:rPr>
              <w:t>if</w:t>
            </w:r>
            <w:r w:rsidRPr="003223D0">
              <w:t xml:space="preserve"> seats_count &gt; 0 </w:t>
            </w:r>
            <w:r w:rsidRPr="003223D0">
              <w:rPr>
                <w:b/>
                <w:bCs/>
              </w:rPr>
              <w:t>then</w:t>
            </w:r>
          </w:p>
          <w:p w14:paraId="33316FC8" w14:textId="77777777" w:rsidR="003223D0" w:rsidRPr="003223D0" w:rsidRDefault="003223D0" w:rsidP="003223D0">
            <w:r w:rsidRPr="003223D0">
              <w:tab/>
            </w:r>
            <w:r w:rsidRPr="003223D0">
              <w:tab/>
            </w:r>
            <w:r w:rsidRPr="003223D0">
              <w:tab/>
            </w:r>
            <w:r w:rsidRPr="003223D0">
              <w:rPr>
                <w:b/>
                <w:bCs/>
              </w:rPr>
              <w:t>return</w:t>
            </w:r>
            <w:r w:rsidRPr="003223D0">
              <w:t xml:space="preserve"> </w:t>
            </w:r>
            <w:r w:rsidRPr="003223D0">
              <w:rPr>
                <w:b/>
                <w:bCs/>
              </w:rPr>
              <w:t>new</w:t>
            </w:r>
            <w:r w:rsidRPr="003223D0">
              <w:t>;</w:t>
            </w:r>
          </w:p>
          <w:p w14:paraId="0A9A13E4" w14:textId="77777777" w:rsidR="003223D0" w:rsidRPr="003223D0" w:rsidRDefault="003223D0" w:rsidP="003223D0">
            <w:pPr>
              <w:rPr>
                <w:lang w:val="ru-RU"/>
              </w:rPr>
            </w:pPr>
            <w:r w:rsidRPr="003223D0">
              <w:tab/>
            </w:r>
            <w:r w:rsidRPr="003223D0">
              <w:tab/>
            </w:r>
            <w:r w:rsidRPr="003223D0">
              <w:rPr>
                <w:b/>
                <w:bCs/>
                <w:lang w:val="ru-RU"/>
              </w:rPr>
              <w:t>else</w:t>
            </w:r>
          </w:p>
          <w:p w14:paraId="53F9C933" w14:textId="77777777" w:rsidR="003223D0" w:rsidRPr="003223D0" w:rsidRDefault="003223D0" w:rsidP="003223D0">
            <w:pPr>
              <w:rPr>
                <w:lang w:val="ru-RU"/>
              </w:rPr>
            </w:pPr>
            <w:r w:rsidRPr="003223D0">
              <w:rPr>
                <w:lang w:val="ru-RU"/>
              </w:rPr>
              <w:tab/>
            </w:r>
            <w:r w:rsidRPr="003223D0">
              <w:rPr>
                <w:lang w:val="ru-RU"/>
              </w:rPr>
              <w:tab/>
            </w:r>
            <w:r w:rsidRPr="003223D0">
              <w:rPr>
                <w:lang w:val="ru-RU"/>
              </w:rPr>
              <w:tab/>
            </w:r>
            <w:r w:rsidRPr="003223D0">
              <w:rPr>
                <w:b/>
                <w:bCs/>
                <w:lang w:val="ru-RU"/>
              </w:rPr>
              <w:t>raise</w:t>
            </w:r>
            <w:r w:rsidRPr="003223D0">
              <w:rPr>
                <w:lang w:val="ru-RU"/>
              </w:rPr>
              <w:t xml:space="preserve"> </w:t>
            </w:r>
            <w:r w:rsidRPr="003223D0">
              <w:rPr>
                <w:b/>
                <w:bCs/>
                <w:lang w:val="ru-RU"/>
              </w:rPr>
              <w:t>exception</w:t>
            </w:r>
            <w:r w:rsidRPr="003223D0">
              <w:rPr>
                <w:lang w:val="ru-RU"/>
              </w:rPr>
              <w:t xml:space="preserve"> 'На данный рейс нет свободных мест.';</w:t>
            </w:r>
          </w:p>
          <w:p w14:paraId="30A88C49" w14:textId="77777777" w:rsidR="003223D0" w:rsidRPr="003223D0" w:rsidRDefault="003223D0" w:rsidP="003223D0">
            <w:pPr>
              <w:rPr>
                <w:lang w:val="ru-RU"/>
              </w:rPr>
            </w:pPr>
            <w:r w:rsidRPr="003223D0">
              <w:rPr>
                <w:lang w:val="ru-RU"/>
              </w:rPr>
              <w:tab/>
            </w:r>
            <w:r w:rsidRPr="003223D0">
              <w:rPr>
                <w:lang w:val="ru-RU"/>
              </w:rPr>
              <w:tab/>
            </w:r>
            <w:r w:rsidRPr="003223D0">
              <w:rPr>
                <w:b/>
                <w:bCs/>
                <w:lang w:val="ru-RU"/>
              </w:rPr>
              <w:t>end</w:t>
            </w:r>
            <w:r w:rsidRPr="003223D0">
              <w:rPr>
                <w:lang w:val="ru-RU"/>
              </w:rPr>
              <w:t xml:space="preserve"> </w:t>
            </w:r>
            <w:r w:rsidRPr="003223D0">
              <w:rPr>
                <w:b/>
                <w:bCs/>
                <w:lang w:val="ru-RU"/>
              </w:rPr>
              <w:t>if</w:t>
            </w:r>
            <w:r w:rsidRPr="003223D0">
              <w:rPr>
                <w:lang w:val="ru-RU"/>
              </w:rPr>
              <w:t>;</w:t>
            </w:r>
          </w:p>
          <w:p w14:paraId="4D1A8F6E" w14:textId="77777777" w:rsidR="003223D0" w:rsidRPr="003223D0" w:rsidRDefault="003223D0" w:rsidP="003223D0">
            <w:pPr>
              <w:rPr>
                <w:lang w:val="ru-RU"/>
              </w:rPr>
            </w:pPr>
            <w:r w:rsidRPr="003223D0">
              <w:rPr>
                <w:lang w:val="ru-RU"/>
              </w:rPr>
              <w:tab/>
            </w:r>
            <w:r w:rsidRPr="003223D0">
              <w:rPr>
                <w:b/>
                <w:bCs/>
                <w:lang w:val="ru-RU"/>
              </w:rPr>
              <w:t>END</w:t>
            </w:r>
            <w:r w:rsidRPr="003223D0">
              <w:rPr>
                <w:lang w:val="ru-RU"/>
              </w:rPr>
              <w:t>;</w:t>
            </w:r>
          </w:p>
          <w:p w14:paraId="0EFD50AC" w14:textId="77777777" w:rsidR="003223D0" w:rsidRPr="003223D0" w:rsidRDefault="003223D0" w:rsidP="003223D0">
            <w:pPr>
              <w:rPr>
                <w:lang w:val="ru-RU"/>
              </w:rPr>
            </w:pPr>
            <w:r w:rsidRPr="003223D0">
              <w:rPr>
                <w:b/>
                <w:bCs/>
                <w:lang w:val="ru-RU"/>
              </w:rPr>
              <w:t>$function$</w:t>
            </w:r>
          </w:p>
          <w:p w14:paraId="270C8491" w14:textId="77777777" w:rsidR="003223D0" w:rsidRDefault="003223D0" w:rsidP="003223D0">
            <w:pPr>
              <w:rPr>
                <w:lang w:val="ru-RU"/>
              </w:rPr>
            </w:pPr>
            <w:r w:rsidRPr="003223D0">
              <w:rPr>
                <w:lang w:val="ru-RU"/>
              </w:rPr>
              <w:t>;</w:t>
            </w:r>
          </w:p>
          <w:p w14:paraId="58838C2A" w14:textId="77777777" w:rsidR="003223D0" w:rsidRDefault="003223D0" w:rsidP="003223D0">
            <w:pPr>
              <w:rPr>
                <w:lang w:val="ru-RU"/>
              </w:rPr>
            </w:pPr>
          </w:p>
          <w:p w14:paraId="5AB850F0" w14:textId="77777777" w:rsidR="003223D0" w:rsidRPr="003223D0" w:rsidRDefault="003223D0" w:rsidP="003223D0">
            <w:r w:rsidRPr="003223D0">
              <w:rPr>
                <w:b/>
                <w:bCs/>
              </w:rPr>
              <w:t>create</w:t>
            </w:r>
            <w:r w:rsidRPr="003223D0">
              <w:t xml:space="preserve"> </w:t>
            </w:r>
            <w:r w:rsidRPr="003223D0">
              <w:rPr>
                <w:b/>
                <w:bCs/>
              </w:rPr>
              <w:t>trigger</w:t>
            </w:r>
            <w:r w:rsidRPr="003223D0">
              <w:t xml:space="preserve"> new_ticket_check </w:t>
            </w:r>
            <w:r w:rsidRPr="003223D0">
              <w:rPr>
                <w:b/>
                <w:bCs/>
              </w:rPr>
              <w:t>before</w:t>
            </w:r>
          </w:p>
          <w:p w14:paraId="6C05E2D3" w14:textId="77777777" w:rsidR="003223D0" w:rsidRPr="003223D0" w:rsidRDefault="003223D0" w:rsidP="003223D0">
            <w:r w:rsidRPr="003223D0">
              <w:rPr>
                <w:b/>
                <w:bCs/>
              </w:rPr>
              <w:t>insert</w:t>
            </w:r>
          </w:p>
          <w:p w14:paraId="38DBAF1D" w14:textId="77777777" w:rsidR="003223D0" w:rsidRPr="003223D0" w:rsidRDefault="003223D0" w:rsidP="003223D0">
            <w:r w:rsidRPr="003223D0">
              <w:t xml:space="preserve">    </w:t>
            </w:r>
            <w:r w:rsidRPr="003223D0">
              <w:rPr>
                <w:b/>
                <w:bCs/>
              </w:rPr>
              <w:t>or</w:t>
            </w:r>
          </w:p>
          <w:p w14:paraId="5ED9CC1E" w14:textId="77777777" w:rsidR="003223D0" w:rsidRPr="003223D0" w:rsidRDefault="003223D0" w:rsidP="003223D0">
            <w:r w:rsidRPr="003223D0">
              <w:rPr>
                <w:b/>
                <w:bCs/>
              </w:rPr>
              <w:t>update</w:t>
            </w:r>
          </w:p>
          <w:p w14:paraId="647879E8" w14:textId="77777777" w:rsidR="003223D0" w:rsidRPr="003223D0" w:rsidRDefault="003223D0" w:rsidP="003223D0">
            <w:r w:rsidRPr="003223D0">
              <w:t xml:space="preserve">    </w:t>
            </w:r>
            <w:r w:rsidRPr="003223D0">
              <w:rPr>
                <w:b/>
                <w:bCs/>
              </w:rPr>
              <w:t>on</w:t>
            </w:r>
          </w:p>
          <w:p w14:paraId="5A7B4A01" w14:textId="591C01CC" w:rsidR="003223D0" w:rsidRPr="003223D0" w:rsidRDefault="003223D0" w:rsidP="003223D0">
            <w:pPr>
              <w:rPr>
                <w:lang w:val="ru-RU"/>
              </w:rPr>
            </w:pPr>
            <w:r w:rsidRPr="003223D0">
              <w:t xml:space="preserve">    public.ticket </w:t>
            </w:r>
            <w:r w:rsidRPr="003223D0">
              <w:rPr>
                <w:b/>
                <w:bCs/>
              </w:rPr>
              <w:t>for</w:t>
            </w:r>
            <w:r w:rsidRPr="003223D0">
              <w:t xml:space="preserve"> </w:t>
            </w:r>
            <w:r w:rsidRPr="003223D0">
              <w:rPr>
                <w:b/>
                <w:bCs/>
              </w:rPr>
              <w:t>each</w:t>
            </w:r>
            <w:r w:rsidRPr="003223D0">
              <w:t xml:space="preserve"> </w:t>
            </w:r>
            <w:r w:rsidRPr="003223D0">
              <w:rPr>
                <w:b/>
                <w:bCs/>
              </w:rPr>
              <w:t>row</w:t>
            </w:r>
            <w:r w:rsidRPr="003223D0">
              <w:t xml:space="preserve"> </w:t>
            </w:r>
            <w:r w:rsidRPr="003223D0">
              <w:rPr>
                <w:b/>
                <w:bCs/>
              </w:rPr>
              <w:t>execute</w:t>
            </w:r>
            <w:r w:rsidRPr="003223D0">
              <w:t xml:space="preserve"> </w:t>
            </w:r>
            <w:r w:rsidRPr="003223D0">
              <w:rPr>
                <w:b/>
                <w:bCs/>
              </w:rPr>
              <w:t>function</w:t>
            </w:r>
            <w:r w:rsidRPr="003223D0">
              <w:t xml:space="preserve"> trigger_new_ticket_check()</w:t>
            </w:r>
          </w:p>
          <w:p w14:paraId="6ED86736" w14:textId="77777777" w:rsidR="003223D0" w:rsidRPr="003223D0" w:rsidRDefault="003223D0"/>
        </w:tc>
      </w:tr>
    </w:tbl>
    <w:p w14:paraId="14C8340D" w14:textId="77777777" w:rsidR="003223D0" w:rsidRPr="003223D0" w:rsidRDefault="003223D0"/>
    <w:p w14:paraId="6CA1B9BF" w14:textId="77777777" w:rsidR="00FD3B4B" w:rsidRPr="003223D0" w:rsidRDefault="00FD3B4B"/>
    <w:p w14:paraId="0D03F30A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3.2. Описание проекта</w:t>
      </w:r>
    </w:p>
    <w:p w14:paraId="6B8F7E4D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t xml:space="preserve">Проект реализован в виде двух частей: </w:t>
      </w:r>
      <w:r>
        <w:t>backend</w:t>
      </w:r>
      <w:r w:rsidRPr="004F2078">
        <w:rPr>
          <w:lang w:val="ru-RU"/>
        </w:rPr>
        <w:t xml:space="preserve"> (серверная часть) и </w:t>
      </w:r>
      <w:r>
        <w:t>frontend</w:t>
      </w:r>
      <w:r w:rsidRPr="004F2078">
        <w:rPr>
          <w:lang w:val="ru-RU"/>
        </w:rPr>
        <w:t xml:space="preserve"> (клиентская часть).</w:t>
      </w:r>
      <w:r w:rsidRPr="004F2078">
        <w:rPr>
          <w:lang w:val="ru-RU"/>
        </w:rPr>
        <w:br/>
      </w:r>
      <w:r w:rsidRPr="004F2078">
        <w:rPr>
          <w:lang w:val="ru-RU"/>
        </w:rPr>
        <w:br/>
        <w:t>Структура проекта:</w:t>
      </w:r>
      <w:r w:rsidRPr="004F2078">
        <w:rPr>
          <w:lang w:val="ru-RU"/>
        </w:rPr>
        <w:br/>
        <w:t xml:space="preserve">- </w:t>
      </w:r>
      <w:r>
        <w:t>backend</w:t>
      </w:r>
      <w:r w:rsidRPr="004F2078">
        <w:rPr>
          <w:lang w:val="ru-RU"/>
        </w:rPr>
        <w:t xml:space="preserve">/ - серверная часть на </w:t>
      </w:r>
      <w:r>
        <w:t>Node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>:</w:t>
      </w:r>
      <w:r w:rsidRPr="004F2078">
        <w:rPr>
          <w:lang w:val="ru-RU"/>
        </w:rPr>
        <w:br/>
        <w:t xml:space="preserve">  - </w:t>
      </w:r>
      <w:r>
        <w:t>server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основной файл сервера с маршрутами </w:t>
      </w:r>
      <w:r>
        <w:t>API</w:t>
      </w:r>
      <w:r w:rsidRPr="004F2078">
        <w:rPr>
          <w:lang w:val="ru-RU"/>
        </w:rPr>
        <w:t>;</w:t>
      </w:r>
      <w:r w:rsidRPr="004F2078">
        <w:rPr>
          <w:lang w:val="ru-RU"/>
        </w:rPr>
        <w:br/>
        <w:t xml:space="preserve">  - </w:t>
      </w:r>
      <w:r>
        <w:t>package</w:t>
      </w:r>
      <w:r w:rsidRPr="004F2078">
        <w:rPr>
          <w:lang w:val="ru-RU"/>
        </w:rPr>
        <w:t>.</w:t>
      </w:r>
      <w:r>
        <w:t>json</w:t>
      </w:r>
      <w:r w:rsidRPr="004F2078">
        <w:rPr>
          <w:lang w:val="ru-RU"/>
        </w:rPr>
        <w:t xml:space="preserve"> - описание зависимостей проекта;</w:t>
      </w:r>
      <w:r w:rsidRPr="004F2078">
        <w:rPr>
          <w:lang w:val="ru-RU"/>
        </w:rPr>
        <w:br/>
        <w:t xml:space="preserve">  - .</w:t>
      </w:r>
      <w:r>
        <w:t>env</w:t>
      </w:r>
      <w:r w:rsidRPr="004F2078">
        <w:rPr>
          <w:lang w:val="ru-RU"/>
        </w:rPr>
        <w:t xml:space="preserve"> - файл конфигурации с параметрами подключения к БД;</w:t>
      </w:r>
      <w:r w:rsidRPr="004F2078">
        <w:rPr>
          <w:lang w:val="ru-RU"/>
        </w:rPr>
        <w:br/>
      </w:r>
      <w:r w:rsidRPr="004F2078">
        <w:rPr>
          <w:lang w:val="ru-RU"/>
        </w:rPr>
        <w:br/>
        <w:t xml:space="preserve">- </w:t>
      </w:r>
      <w:r>
        <w:t>frontend</w:t>
      </w:r>
      <w:r w:rsidRPr="004F2078">
        <w:rPr>
          <w:lang w:val="ru-RU"/>
        </w:rPr>
        <w:t xml:space="preserve">/ - клиентская часть на </w:t>
      </w:r>
      <w:r>
        <w:t>React</w:t>
      </w:r>
      <w:r w:rsidRPr="004F2078">
        <w:rPr>
          <w:lang w:val="ru-RU"/>
        </w:rPr>
        <w:t>:</w:t>
      </w:r>
      <w:r w:rsidRPr="004F2078">
        <w:rPr>
          <w:lang w:val="ru-RU"/>
        </w:rPr>
        <w:br/>
        <w:t xml:space="preserve">  - </w:t>
      </w:r>
      <w:r>
        <w:t>src</w:t>
      </w:r>
      <w:r w:rsidRPr="004F2078">
        <w:rPr>
          <w:lang w:val="ru-RU"/>
        </w:rPr>
        <w:t>/ - исходный код приложения:</w:t>
      </w:r>
      <w:r w:rsidRPr="004F2078">
        <w:rPr>
          <w:lang w:val="ru-RU"/>
        </w:rPr>
        <w:br/>
        <w:t xml:space="preserve">    - </w:t>
      </w:r>
      <w:r>
        <w:t>components</w:t>
      </w:r>
      <w:r w:rsidRPr="004F2078">
        <w:rPr>
          <w:lang w:val="ru-RU"/>
        </w:rPr>
        <w:t xml:space="preserve">/ - </w:t>
      </w:r>
      <w:r>
        <w:t>React</w:t>
      </w:r>
      <w:r w:rsidRPr="004F2078">
        <w:rPr>
          <w:lang w:val="ru-RU"/>
        </w:rPr>
        <w:t xml:space="preserve"> компоненты:</w:t>
      </w:r>
      <w:r w:rsidRPr="004F2078">
        <w:rPr>
          <w:lang w:val="ru-RU"/>
        </w:rPr>
        <w:br/>
        <w:t xml:space="preserve">      - </w:t>
      </w:r>
      <w:r>
        <w:t>Home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главная страница;</w:t>
      </w:r>
      <w:r w:rsidRPr="004F2078">
        <w:rPr>
          <w:lang w:val="ru-RU"/>
        </w:rPr>
        <w:br/>
        <w:t xml:space="preserve">      - </w:t>
      </w:r>
      <w:r>
        <w:t>Countries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управление странами;</w:t>
      </w:r>
      <w:r w:rsidRPr="004F2078">
        <w:rPr>
          <w:lang w:val="ru-RU"/>
        </w:rPr>
        <w:br/>
        <w:t xml:space="preserve">      - </w:t>
      </w:r>
      <w:r>
        <w:t>Cities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управление городами;</w:t>
      </w:r>
      <w:r w:rsidRPr="004F2078">
        <w:rPr>
          <w:lang w:val="ru-RU"/>
        </w:rPr>
        <w:br/>
        <w:t xml:space="preserve">      - </w:t>
      </w:r>
      <w:r>
        <w:t>Airports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управление аэропортами;</w:t>
      </w:r>
      <w:r w:rsidRPr="004F2078">
        <w:rPr>
          <w:lang w:val="ru-RU"/>
        </w:rPr>
        <w:br/>
        <w:t xml:space="preserve">      - </w:t>
      </w:r>
      <w:r>
        <w:t>Aircrafts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управление самолетами;</w:t>
      </w:r>
      <w:r w:rsidRPr="004F2078">
        <w:rPr>
          <w:lang w:val="ru-RU"/>
        </w:rPr>
        <w:br/>
        <w:t xml:space="preserve">      - </w:t>
      </w:r>
      <w:r>
        <w:t>SeatsClasses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управление классами мест;</w:t>
      </w:r>
      <w:r w:rsidRPr="004F2078">
        <w:rPr>
          <w:lang w:val="ru-RU"/>
        </w:rPr>
        <w:br/>
        <w:t xml:space="preserve">      - </w:t>
      </w:r>
      <w:r>
        <w:t>Airlines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управление авиакомпаниями;</w:t>
      </w:r>
      <w:r w:rsidRPr="004F2078">
        <w:rPr>
          <w:lang w:val="ru-RU"/>
        </w:rPr>
        <w:br/>
        <w:t xml:space="preserve">      - </w:t>
      </w:r>
      <w:r>
        <w:t>Flights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поиск рейсов и покупка билетов;</w:t>
      </w:r>
      <w:r w:rsidRPr="004F2078">
        <w:rPr>
          <w:lang w:val="ru-RU"/>
        </w:rPr>
        <w:br/>
        <w:t xml:space="preserve">    - </w:t>
      </w:r>
      <w:r>
        <w:t>services</w:t>
      </w:r>
      <w:r w:rsidRPr="004F2078">
        <w:rPr>
          <w:lang w:val="ru-RU"/>
        </w:rPr>
        <w:t xml:space="preserve">/ - сервисы для работы с </w:t>
      </w:r>
      <w:r>
        <w:t>API</w:t>
      </w:r>
      <w:r w:rsidRPr="004F2078">
        <w:rPr>
          <w:lang w:val="ru-RU"/>
        </w:rPr>
        <w:t>:</w:t>
      </w:r>
      <w:r w:rsidRPr="004F2078">
        <w:rPr>
          <w:lang w:val="ru-RU"/>
        </w:rPr>
        <w:br/>
        <w:t xml:space="preserve">      - </w:t>
      </w:r>
      <w:r>
        <w:t>api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функции для взаимодействия с </w:t>
      </w:r>
      <w:r>
        <w:t>backend</w:t>
      </w:r>
      <w:r w:rsidRPr="004F2078">
        <w:rPr>
          <w:lang w:val="ru-RU"/>
        </w:rPr>
        <w:t xml:space="preserve"> </w:t>
      </w:r>
      <w:r>
        <w:t>API</w:t>
      </w:r>
      <w:r w:rsidRPr="004F2078">
        <w:rPr>
          <w:lang w:val="ru-RU"/>
        </w:rPr>
        <w:t>;</w:t>
      </w:r>
      <w:r w:rsidRPr="004F2078">
        <w:rPr>
          <w:lang w:val="ru-RU"/>
        </w:rPr>
        <w:br/>
        <w:t xml:space="preserve">    - </w:t>
      </w:r>
      <w:r>
        <w:t>App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главный компонент приложения с маршрутизацией;</w:t>
      </w:r>
      <w:r w:rsidRPr="004F2078">
        <w:rPr>
          <w:lang w:val="ru-RU"/>
        </w:rPr>
        <w:br/>
        <w:t xml:space="preserve">    - </w:t>
      </w:r>
      <w:r>
        <w:t>index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 xml:space="preserve"> - точка входа приложения;</w:t>
      </w:r>
      <w:r w:rsidRPr="004F2078">
        <w:rPr>
          <w:lang w:val="ru-RU"/>
        </w:rPr>
        <w:br/>
        <w:t xml:space="preserve">  - </w:t>
      </w:r>
      <w:r>
        <w:t>package</w:t>
      </w:r>
      <w:r w:rsidRPr="004F2078">
        <w:rPr>
          <w:lang w:val="ru-RU"/>
        </w:rPr>
        <w:t>.</w:t>
      </w:r>
      <w:r>
        <w:t>json</w:t>
      </w:r>
      <w:r w:rsidRPr="004F2078">
        <w:rPr>
          <w:lang w:val="ru-RU"/>
        </w:rPr>
        <w:t xml:space="preserve"> - описание зависимостей проекта;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>
        <w:t>Backend</w:t>
      </w:r>
      <w:r w:rsidRPr="004F2078">
        <w:rPr>
          <w:lang w:val="ru-RU"/>
        </w:rPr>
        <w:t xml:space="preserve"> </w:t>
      </w:r>
      <w:r>
        <w:t>API</w:t>
      </w:r>
      <w:r w:rsidRPr="004F2078">
        <w:rPr>
          <w:lang w:val="ru-RU"/>
        </w:rPr>
        <w:t xml:space="preserve"> предоставляет следующие </w:t>
      </w:r>
      <w:r>
        <w:t>endpoints</w:t>
      </w:r>
      <w:r w:rsidRPr="004F2078">
        <w:rPr>
          <w:lang w:val="ru-RU"/>
        </w:rPr>
        <w:t>:</w:t>
      </w:r>
      <w:r w:rsidRPr="004F2078">
        <w:rPr>
          <w:lang w:val="ru-RU"/>
        </w:rPr>
        <w:br/>
        <w:t xml:space="preserve">- </w:t>
      </w:r>
      <w:r>
        <w:t>GET</w:t>
      </w:r>
      <w:r w:rsidRPr="004F2078">
        <w:rPr>
          <w:lang w:val="ru-RU"/>
        </w:rPr>
        <w:t xml:space="preserve"> /</w:t>
      </w:r>
      <w:r>
        <w:t>api</w:t>
      </w:r>
      <w:r w:rsidRPr="004F2078">
        <w:rPr>
          <w:lang w:val="ru-RU"/>
        </w:rPr>
        <w:t>/</w:t>
      </w:r>
      <w:r>
        <w:t>countries</w:t>
      </w:r>
      <w:r w:rsidRPr="004F2078">
        <w:rPr>
          <w:lang w:val="ru-RU"/>
        </w:rPr>
        <w:t xml:space="preserve"> - получение списка стран;</w:t>
      </w:r>
      <w:r w:rsidRPr="004F2078">
        <w:rPr>
          <w:lang w:val="ru-RU"/>
        </w:rPr>
        <w:br/>
        <w:t xml:space="preserve">- </w:t>
      </w:r>
      <w:r>
        <w:t>POST</w:t>
      </w:r>
      <w:r w:rsidRPr="004F2078">
        <w:rPr>
          <w:lang w:val="ru-RU"/>
        </w:rPr>
        <w:t xml:space="preserve"> /</w:t>
      </w:r>
      <w:r>
        <w:t>api</w:t>
      </w:r>
      <w:r w:rsidRPr="004F2078">
        <w:rPr>
          <w:lang w:val="ru-RU"/>
        </w:rPr>
        <w:t>/</w:t>
      </w:r>
      <w:r>
        <w:t>countries</w:t>
      </w:r>
      <w:r w:rsidRPr="004F2078">
        <w:rPr>
          <w:lang w:val="ru-RU"/>
        </w:rPr>
        <w:t xml:space="preserve"> - создание страны;</w:t>
      </w:r>
      <w:r w:rsidRPr="004F2078">
        <w:rPr>
          <w:lang w:val="ru-RU"/>
        </w:rPr>
        <w:br/>
        <w:t xml:space="preserve">- </w:t>
      </w:r>
      <w:r>
        <w:t>DELETE</w:t>
      </w:r>
      <w:r w:rsidRPr="004F2078">
        <w:rPr>
          <w:lang w:val="ru-RU"/>
        </w:rPr>
        <w:t xml:space="preserve"> /</w:t>
      </w:r>
      <w:r>
        <w:t>api</w:t>
      </w:r>
      <w:r w:rsidRPr="004F2078">
        <w:rPr>
          <w:lang w:val="ru-RU"/>
        </w:rPr>
        <w:t>/</w:t>
      </w:r>
      <w:r>
        <w:t>countries</w:t>
      </w:r>
      <w:r w:rsidRPr="004F2078">
        <w:rPr>
          <w:lang w:val="ru-RU"/>
        </w:rPr>
        <w:t>/:</w:t>
      </w:r>
      <w:r>
        <w:t>id</w:t>
      </w:r>
      <w:r w:rsidRPr="004F2078">
        <w:rPr>
          <w:lang w:val="ru-RU"/>
        </w:rPr>
        <w:t xml:space="preserve"> - удаление страны;</w:t>
      </w:r>
      <w:r w:rsidRPr="004F2078">
        <w:rPr>
          <w:lang w:val="ru-RU"/>
        </w:rPr>
        <w:br/>
        <w:t xml:space="preserve">- Аналогичные </w:t>
      </w:r>
      <w:r>
        <w:t>endpoints</w:t>
      </w:r>
      <w:r w:rsidRPr="004F2078">
        <w:rPr>
          <w:lang w:val="ru-RU"/>
        </w:rPr>
        <w:t xml:space="preserve"> для </w:t>
      </w:r>
      <w:r>
        <w:t>cities</w:t>
      </w:r>
      <w:r w:rsidRPr="004F2078">
        <w:rPr>
          <w:lang w:val="ru-RU"/>
        </w:rPr>
        <w:t xml:space="preserve">, </w:t>
      </w:r>
      <w:r>
        <w:t>airports</w:t>
      </w:r>
      <w:r w:rsidRPr="004F2078">
        <w:rPr>
          <w:lang w:val="ru-RU"/>
        </w:rPr>
        <w:t xml:space="preserve">, </w:t>
      </w:r>
      <w:r>
        <w:t>aircrafts</w:t>
      </w:r>
      <w:r w:rsidRPr="004F2078">
        <w:rPr>
          <w:lang w:val="ru-RU"/>
        </w:rPr>
        <w:t xml:space="preserve">, </w:t>
      </w:r>
      <w:r>
        <w:t>seats</w:t>
      </w:r>
      <w:r w:rsidRPr="004F2078">
        <w:rPr>
          <w:lang w:val="ru-RU"/>
        </w:rPr>
        <w:t>-</w:t>
      </w:r>
      <w:r>
        <w:t>classes</w:t>
      </w:r>
      <w:r w:rsidRPr="004F2078">
        <w:rPr>
          <w:lang w:val="ru-RU"/>
        </w:rPr>
        <w:t xml:space="preserve">, </w:t>
      </w:r>
      <w:r>
        <w:t>airlines</w:t>
      </w:r>
      <w:r w:rsidRPr="004F2078">
        <w:rPr>
          <w:lang w:val="ru-RU"/>
        </w:rPr>
        <w:t>;</w:t>
      </w:r>
      <w:r w:rsidRPr="004F2078">
        <w:rPr>
          <w:lang w:val="ru-RU"/>
        </w:rPr>
        <w:br/>
        <w:t xml:space="preserve">- </w:t>
      </w:r>
      <w:r>
        <w:t>GET</w:t>
      </w:r>
      <w:r w:rsidRPr="004F2078">
        <w:rPr>
          <w:lang w:val="ru-RU"/>
        </w:rPr>
        <w:t xml:space="preserve"> /</w:t>
      </w:r>
      <w:r>
        <w:t>api</w:t>
      </w:r>
      <w:r w:rsidRPr="004F2078">
        <w:rPr>
          <w:lang w:val="ru-RU"/>
        </w:rPr>
        <w:t>/</w:t>
      </w:r>
      <w:r>
        <w:t>flights</w:t>
      </w:r>
      <w:r w:rsidRPr="004F2078">
        <w:rPr>
          <w:lang w:val="ru-RU"/>
        </w:rPr>
        <w:t xml:space="preserve"> - поиск рейсов с параметрами;</w:t>
      </w:r>
      <w:r w:rsidRPr="004F2078">
        <w:rPr>
          <w:lang w:val="ru-RU"/>
        </w:rPr>
        <w:br/>
      </w:r>
      <w:r w:rsidRPr="004F2078">
        <w:rPr>
          <w:lang w:val="ru-RU"/>
        </w:rPr>
        <w:lastRenderedPageBreak/>
        <w:t xml:space="preserve">- </w:t>
      </w:r>
      <w:r>
        <w:t>POST</w:t>
      </w:r>
      <w:r w:rsidRPr="004F2078">
        <w:rPr>
          <w:lang w:val="ru-RU"/>
        </w:rPr>
        <w:t xml:space="preserve"> /</w:t>
      </w:r>
      <w:r>
        <w:t>api</w:t>
      </w:r>
      <w:r w:rsidRPr="004F2078">
        <w:rPr>
          <w:lang w:val="ru-RU"/>
        </w:rPr>
        <w:t>/</w:t>
      </w:r>
      <w:r>
        <w:t>tickets</w:t>
      </w:r>
      <w:r w:rsidRPr="004F2078">
        <w:rPr>
          <w:lang w:val="ru-RU"/>
        </w:rPr>
        <w:t>/</w:t>
      </w:r>
      <w:r>
        <w:t>sell</w:t>
      </w:r>
      <w:r w:rsidRPr="004F2078">
        <w:rPr>
          <w:lang w:val="ru-RU"/>
        </w:rPr>
        <w:t xml:space="preserve"> - продажа билета.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>
        <w:t>Frontend</w:t>
      </w:r>
      <w:r w:rsidRPr="004F2078">
        <w:rPr>
          <w:lang w:val="ru-RU"/>
        </w:rPr>
        <w:t xml:space="preserve"> использует </w:t>
      </w:r>
      <w:r>
        <w:t>React</w:t>
      </w:r>
      <w:r w:rsidRPr="004F2078">
        <w:rPr>
          <w:lang w:val="ru-RU"/>
        </w:rPr>
        <w:t xml:space="preserve"> </w:t>
      </w:r>
      <w:r>
        <w:t>Router</w:t>
      </w:r>
      <w:r w:rsidRPr="004F2078">
        <w:rPr>
          <w:lang w:val="ru-RU"/>
        </w:rPr>
        <w:t xml:space="preserve"> для навигации между страницами и </w:t>
      </w:r>
      <w:r>
        <w:t>Axios</w:t>
      </w:r>
      <w:r w:rsidRPr="004F2078">
        <w:rPr>
          <w:lang w:val="ru-RU"/>
        </w:rPr>
        <w:t xml:space="preserve"> для </w:t>
      </w:r>
      <w:r>
        <w:t>HTTP</w:t>
      </w:r>
      <w:r w:rsidRPr="004F2078">
        <w:rPr>
          <w:lang w:val="ru-RU"/>
        </w:rPr>
        <w:t xml:space="preserve">-запросов к </w:t>
      </w:r>
      <w:r>
        <w:t>API</w:t>
      </w:r>
      <w:r w:rsidRPr="004F2078">
        <w:rPr>
          <w:lang w:val="ru-RU"/>
        </w:rPr>
        <w:t>.</w:t>
      </w:r>
    </w:p>
    <w:p w14:paraId="7AED4E99" w14:textId="77777777" w:rsidR="00A52F88" w:rsidRPr="004F2078" w:rsidRDefault="00000000">
      <w:pPr>
        <w:pStyle w:val="21"/>
        <w:rPr>
          <w:lang w:val="ru-RU"/>
        </w:rPr>
      </w:pPr>
      <w:r w:rsidRPr="004F2078">
        <w:rPr>
          <w:lang w:val="ru-RU"/>
        </w:rPr>
        <w:t>3.3. Описание экранных форм</w:t>
      </w:r>
    </w:p>
    <w:p w14:paraId="7CED42E2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t>Экранные формы приложения:</w:t>
      </w:r>
    </w:p>
    <w:p w14:paraId="352BC952" w14:textId="77777777" w:rsidR="00A52F88" w:rsidRPr="004F2078" w:rsidRDefault="00000000">
      <w:pPr>
        <w:pStyle w:val="31"/>
        <w:rPr>
          <w:lang w:val="ru-RU"/>
        </w:rPr>
      </w:pPr>
      <w:r w:rsidRPr="004F2078">
        <w:rPr>
          <w:lang w:val="ru-RU"/>
        </w:rPr>
        <w:t>3.3.1. Главная страница</w:t>
      </w:r>
    </w:p>
    <w:p w14:paraId="6BD713F2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t>Главная страница содержит название системы, краткое описание и карточки с ссылками на различные разделы приложения.</w:t>
      </w:r>
    </w:p>
    <w:p w14:paraId="35251DDB" w14:textId="72AB0073" w:rsidR="00A52F88" w:rsidRPr="004F2078" w:rsidRDefault="006B6883" w:rsidP="006B6883">
      <w:pPr>
        <w:rPr>
          <w:lang w:val="ru-RU"/>
        </w:rPr>
      </w:pPr>
      <w:r w:rsidRPr="006B6883">
        <w:rPr>
          <w:lang w:val="ru-RU"/>
        </w:rPr>
        <w:drawing>
          <wp:inline distT="0" distB="0" distL="0" distR="0" wp14:anchorId="253D43D9" wp14:editId="3873A3FA">
            <wp:extent cx="6152515" cy="3703955"/>
            <wp:effectExtent l="0" t="0" r="635" b="0"/>
            <wp:docPr id="77636722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6722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F2078">
        <w:rPr>
          <w:lang w:val="ru-RU"/>
        </w:rPr>
        <w:br/>
      </w:r>
      <w:r w:rsidR="00000000" w:rsidRPr="004F2078">
        <w:rPr>
          <w:lang w:val="ru-RU"/>
        </w:rPr>
        <w:br/>
      </w:r>
    </w:p>
    <w:p w14:paraId="6BF7269C" w14:textId="77777777" w:rsidR="00A52F88" w:rsidRPr="004F2078" w:rsidRDefault="00000000">
      <w:pPr>
        <w:pStyle w:val="31"/>
        <w:rPr>
          <w:lang w:val="ru-RU"/>
        </w:rPr>
      </w:pPr>
      <w:r w:rsidRPr="004F2078">
        <w:rPr>
          <w:lang w:val="ru-RU"/>
        </w:rPr>
        <w:t>3.3.2. Страницы справочников</w:t>
      </w:r>
    </w:p>
    <w:p w14:paraId="03911687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t>Страницы справочников (</w:t>
      </w:r>
      <w:r>
        <w:t>Countries</w:t>
      </w:r>
      <w:r w:rsidRPr="004F2078">
        <w:rPr>
          <w:lang w:val="ru-RU"/>
        </w:rPr>
        <w:t xml:space="preserve">, </w:t>
      </w:r>
      <w:r>
        <w:t>Cities</w:t>
      </w:r>
      <w:r w:rsidRPr="004F2078">
        <w:rPr>
          <w:lang w:val="ru-RU"/>
        </w:rPr>
        <w:t xml:space="preserve">, </w:t>
      </w:r>
      <w:r>
        <w:t>Airports</w:t>
      </w:r>
      <w:r w:rsidRPr="004F2078">
        <w:rPr>
          <w:lang w:val="ru-RU"/>
        </w:rPr>
        <w:t xml:space="preserve">, </w:t>
      </w:r>
      <w:r>
        <w:t>Aircrafts</w:t>
      </w:r>
      <w:r w:rsidRPr="004F2078">
        <w:rPr>
          <w:lang w:val="ru-RU"/>
        </w:rPr>
        <w:t xml:space="preserve">, </w:t>
      </w:r>
      <w:r>
        <w:t>SeatsClasses</w:t>
      </w:r>
      <w:r w:rsidRPr="004F2078">
        <w:rPr>
          <w:lang w:val="ru-RU"/>
        </w:rPr>
        <w:t xml:space="preserve">, </w:t>
      </w:r>
      <w:r>
        <w:t>Airlines</w:t>
      </w:r>
      <w:r w:rsidRPr="004F2078">
        <w:rPr>
          <w:lang w:val="ru-RU"/>
        </w:rPr>
        <w:t>) содержат форму добавления новой записи и таблицу со списком всех записей с возможностью удаления.</w:t>
      </w:r>
    </w:p>
    <w:p w14:paraId="41869184" w14:textId="3A183397" w:rsidR="006B6883" w:rsidRDefault="006B6883">
      <w:pPr>
        <w:jc w:val="center"/>
        <w:rPr>
          <w:i/>
          <w:color w:val="808080"/>
          <w:sz w:val="24"/>
          <w:lang w:val="ru-RU"/>
        </w:rPr>
      </w:pPr>
      <w:r w:rsidRPr="006B6883">
        <w:rPr>
          <w:i/>
          <w:color w:val="808080"/>
          <w:sz w:val="24"/>
          <w:lang w:val="ru-RU"/>
        </w:rPr>
        <w:lastRenderedPageBreak/>
        <w:drawing>
          <wp:inline distT="0" distB="0" distL="0" distR="0" wp14:anchorId="4D7FEF90" wp14:editId="1E930D1F">
            <wp:extent cx="6152515" cy="3515360"/>
            <wp:effectExtent l="0" t="0" r="635" b="8890"/>
            <wp:docPr id="150355703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703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E33A" w14:textId="1676D25A" w:rsidR="00A52F88" w:rsidRPr="004F2078" w:rsidRDefault="00000000">
      <w:pPr>
        <w:jc w:val="center"/>
        <w:rPr>
          <w:lang w:val="ru-RU"/>
        </w:rPr>
      </w:pPr>
      <w:r w:rsidRPr="004F2078">
        <w:rPr>
          <w:i/>
          <w:color w:val="808080"/>
          <w:sz w:val="24"/>
          <w:lang w:val="ru-RU"/>
        </w:rPr>
        <w:t>[СКРИНШОТ: Скриншот страницы управления странами (</w:t>
      </w:r>
      <w:r>
        <w:rPr>
          <w:i/>
          <w:color w:val="808080"/>
          <w:sz w:val="24"/>
        </w:rPr>
        <w:t>Countries</w:t>
      </w:r>
      <w:r w:rsidRPr="004F2078">
        <w:rPr>
          <w:i/>
          <w:color w:val="808080"/>
          <w:sz w:val="24"/>
          <w:lang w:val="ru-RU"/>
        </w:rPr>
        <w:t>)]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="006B6883" w:rsidRPr="006B6883">
        <w:rPr>
          <w:lang w:val="ru-RU"/>
        </w:rPr>
        <w:drawing>
          <wp:inline distT="0" distB="0" distL="0" distR="0" wp14:anchorId="67707FF0" wp14:editId="372C8270">
            <wp:extent cx="6152515" cy="3656965"/>
            <wp:effectExtent l="0" t="0" r="635" b="635"/>
            <wp:docPr id="163131749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749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0C07" w14:textId="6EAA19AB" w:rsidR="00A52F88" w:rsidRPr="004F2078" w:rsidRDefault="00000000">
      <w:pPr>
        <w:jc w:val="center"/>
        <w:rPr>
          <w:lang w:val="ru-RU"/>
        </w:rPr>
      </w:pPr>
      <w:r w:rsidRPr="004F2078">
        <w:rPr>
          <w:i/>
          <w:color w:val="808080"/>
          <w:sz w:val="24"/>
          <w:lang w:val="ru-RU"/>
        </w:rPr>
        <w:lastRenderedPageBreak/>
        <w:t>[СКРИНШОТ: Скриншот страницы управления городами (</w:t>
      </w:r>
      <w:r>
        <w:rPr>
          <w:i/>
          <w:color w:val="808080"/>
          <w:sz w:val="24"/>
        </w:rPr>
        <w:t>Cities</w:t>
      </w:r>
      <w:r w:rsidRPr="004F2078">
        <w:rPr>
          <w:i/>
          <w:color w:val="808080"/>
          <w:sz w:val="24"/>
          <w:lang w:val="ru-RU"/>
        </w:rPr>
        <w:t>)]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="006B6883" w:rsidRPr="006B6883">
        <w:rPr>
          <w:lang w:val="ru-RU"/>
        </w:rPr>
        <w:drawing>
          <wp:inline distT="0" distB="0" distL="0" distR="0" wp14:anchorId="0EA79D5A" wp14:editId="241C3ED5">
            <wp:extent cx="6152515" cy="3501390"/>
            <wp:effectExtent l="0" t="0" r="635" b="3810"/>
            <wp:docPr id="103851287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287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2802" w14:textId="6D7B607A" w:rsidR="00A52F88" w:rsidRPr="004F2078" w:rsidRDefault="00000000">
      <w:pPr>
        <w:jc w:val="center"/>
        <w:rPr>
          <w:lang w:val="ru-RU"/>
        </w:rPr>
      </w:pPr>
      <w:r w:rsidRPr="004F2078">
        <w:rPr>
          <w:i/>
          <w:color w:val="808080"/>
          <w:sz w:val="24"/>
          <w:lang w:val="ru-RU"/>
        </w:rPr>
        <w:t>[СКРИНШОТ: Скриншот страницы управления аэропортами (</w:t>
      </w:r>
      <w:r>
        <w:rPr>
          <w:i/>
          <w:color w:val="808080"/>
          <w:sz w:val="24"/>
        </w:rPr>
        <w:t>Airports</w:t>
      </w:r>
      <w:r w:rsidRPr="004F2078">
        <w:rPr>
          <w:i/>
          <w:color w:val="808080"/>
          <w:sz w:val="24"/>
          <w:lang w:val="ru-RU"/>
        </w:rPr>
        <w:t>)]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="006B6883" w:rsidRPr="006B6883">
        <w:rPr>
          <w:lang w:val="ru-RU"/>
        </w:rPr>
        <w:drawing>
          <wp:inline distT="0" distB="0" distL="0" distR="0" wp14:anchorId="31310BAD" wp14:editId="36C267AE">
            <wp:extent cx="6152515" cy="3063240"/>
            <wp:effectExtent l="0" t="0" r="635" b="3810"/>
            <wp:docPr id="18560556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556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A8CB" w14:textId="36D916E7" w:rsidR="00A52F88" w:rsidRPr="004F2078" w:rsidRDefault="00000000">
      <w:pPr>
        <w:jc w:val="center"/>
        <w:rPr>
          <w:lang w:val="ru-RU"/>
        </w:rPr>
      </w:pPr>
      <w:r w:rsidRPr="004F2078">
        <w:rPr>
          <w:i/>
          <w:color w:val="808080"/>
          <w:sz w:val="24"/>
          <w:lang w:val="ru-RU"/>
        </w:rPr>
        <w:lastRenderedPageBreak/>
        <w:t>[СКРИНШОТ: Скриншот страницы управления самолетами (</w:t>
      </w:r>
      <w:r>
        <w:rPr>
          <w:i/>
          <w:color w:val="808080"/>
          <w:sz w:val="24"/>
        </w:rPr>
        <w:t>Aircrafts</w:t>
      </w:r>
      <w:r w:rsidRPr="004F2078">
        <w:rPr>
          <w:i/>
          <w:color w:val="808080"/>
          <w:sz w:val="24"/>
          <w:lang w:val="ru-RU"/>
        </w:rPr>
        <w:t>)]</w:t>
      </w:r>
      <w:r w:rsidRPr="004F2078">
        <w:rPr>
          <w:lang w:val="ru-RU"/>
        </w:rPr>
        <w:br/>
      </w:r>
      <w:r w:rsidR="006B6883" w:rsidRPr="006B6883">
        <w:rPr>
          <w:lang w:val="ru-RU"/>
        </w:rPr>
        <w:drawing>
          <wp:inline distT="0" distB="0" distL="0" distR="0" wp14:anchorId="41507828" wp14:editId="14BE2D49">
            <wp:extent cx="6152515" cy="3197860"/>
            <wp:effectExtent l="0" t="0" r="635" b="2540"/>
            <wp:docPr id="153852609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2609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078">
        <w:rPr>
          <w:lang w:val="ru-RU"/>
        </w:rPr>
        <w:br/>
      </w:r>
    </w:p>
    <w:p w14:paraId="056C6C4F" w14:textId="3BEEBA91" w:rsidR="00A52F88" w:rsidRPr="004F2078" w:rsidRDefault="00000000">
      <w:pPr>
        <w:jc w:val="center"/>
        <w:rPr>
          <w:lang w:val="ru-RU"/>
        </w:rPr>
      </w:pPr>
      <w:r w:rsidRPr="004F2078">
        <w:rPr>
          <w:i/>
          <w:color w:val="808080"/>
          <w:sz w:val="24"/>
          <w:lang w:val="ru-RU"/>
        </w:rPr>
        <w:t>[СКРИНШОТ: Скриншот страницы управления классами мест (</w:t>
      </w:r>
      <w:r>
        <w:rPr>
          <w:i/>
          <w:color w:val="808080"/>
          <w:sz w:val="24"/>
        </w:rPr>
        <w:t>SeatsClasses</w:t>
      </w:r>
      <w:r w:rsidRPr="004F2078">
        <w:rPr>
          <w:i/>
          <w:color w:val="808080"/>
          <w:sz w:val="24"/>
          <w:lang w:val="ru-RU"/>
        </w:rPr>
        <w:t>)]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  <w:r w:rsidR="006B6883" w:rsidRPr="006B6883">
        <w:rPr>
          <w:lang w:val="ru-RU"/>
        </w:rPr>
        <w:drawing>
          <wp:inline distT="0" distB="0" distL="0" distR="0" wp14:anchorId="50782ED5" wp14:editId="7C8B591D">
            <wp:extent cx="6152515" cy="2912110"/>
            <wp:effectExtent l="0" t="0" r="635" b="2540"/>
            <wp:docPr id="24153141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3141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D024" w14:textId="77777777" w:rsidR="00A52F88" w:rsidRPr="004F2078" w:rsidRDefault="00000000">
      <w:pPr>
        <w:jc w:val="center"/>
        <w:rPr>
          <w:lang w:val="ru-RU"/>
        </w:rPr>
      </w:pPr>
      <w:r w:rsidRPr="004F2078">
        <w:rPr>
          <w:i/>
          <w:color w:val="808080"/>
          <w:sz w:val="24"/>
          <w:lang w:val="ru-RU"/>
        </w:rPr>
        <w:t>[СКРИНШОТ: Скриншот страницы управления авиакомпаниями (</w:t>
      </w:r>
      <w:r>
        <w:rPr>
          <w:i/>
          <w:color w:val="808080"/>
          <w:sz w:val="24"/>
        </w:rPr>
        <w:t>Airlines</w:t>
      </w:r>
      <w:r w:rsidRPr="004F2078">
        <w:rPr>
          <w:i/>
          <w:color w:val="808080"/>
          <w:sz w:val="24"/>
          <w:lang w:val="ru-RU"/>
        </w:rPr>
        <w:t>)]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</w:p>
    <w:p w14:paraId="7AD4CCD1" w14:textId="77777777" w:rsidR="00A52F88" w:rsidRPr="004F2078" w:rsidRDefault="00000000">
      <w:pPr>
        <w:pStyle w:val="31"/>
        <w:rPr>
          <w:lang w:val="ru-RU"/>
        </w:rPr>
      </w:pPr>
      <w:r w:rsidRPr="004F2078">
        <w:rPr>
          <w:lang w:val="ru-RU"/>
        </w:rPr>
        <w:lastRenderedPageBreak/>
        <w:t>3.3.3. Страница поиска рейсов</w:t>
      </w:r>
    </w:p>
    <w:p w14:paraId="50C262AA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t>Страница поиска рейсов содержит форму поиска с полями: город вылета, аэропорт вылета, город прилета, аэропорт прилета, дата вылета. Результаты поиска отображаются в таблице с возможностью выбора рейса для покупки билета.</w:t>
      </w:r>
    </w:p>
    <w:p w14:paraId="4C4FED99" w14:textId="79CDCD49" w:rsidR="00A52F88" w:rsidRPr="004F2078" w:rsidRDefault="00000000">
      <w:pPr>
        <w:jc w:val="center"/>
        <w:rPr>
          <w:lang w:val="ru-RU"/>
        </w:rPr>
      </w:pPr>
      <w:r w:rsidRPr="004F2078">
        <w:rPr>
          <w:lang w:val="ru-RU"/>
        </w:rPr>
        <w:br/>
      </w:r>
      <w:r w:rsidRPr="004F2078">
        <w:rPr>
          <w:lang w:val="ru-RU"/>
        </w:rPr>
        <w:br/>
      </w:r>
      <w:r w:rsidR="006B6883" w:rsidRPr="006B6883">
        <w:rPr>
          <w:lang w:val="ru-RU"/>
        </w:rPr>
        <w:drawing>
          <wp:inline distT="0" distB="0" distL="0" distR="0" wp14:anchorId="76C0243A" wp14:editId="12CDBCB9">
            <wp:extent cx="6152515" cy="3435985"/>
            <wp:effectExtent l="0" t="0" r="635" b="0"/>
            <wp:docPr id="82465063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5063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D841" w14:textId="77777777" w:rsidR="00A52F88" w:rsidRPr="004F2078" w:rsidRDefault="00000000">
      <w:pPr>
        <w:jc w:val="center"/>
        <w:rPr>
          <w:lang w:val="ru-RU"/>
        </w:rPr>
      </w:pPr>
      <w:r w:rsidRPr="004F2078">
        <w:rPr>
          <w:i/>
          <w:color w:val="808080"/>
          <w:sz w:val="24"/>
          <w:lang w:val="ru-RU"/>
        </w:rPr>
        <w:t>[СКРИНШОТ: Скриншот страницы поиска рейсов (</w:t>
      </w:r>
      <w:r>
        <w:rPr>
          <w:i/>
          <w:color w:val="808080"/>
          <w:sz w:val="24"/>
        </w:rPr>
        <w:t>Flights</w:t>
      </w:r>
      <w:r w:rsidRPr="004F2078">
        <w:rPr>
          <w:i/>
          <w:color w:val="808080"/>
          <w:sz w:val="24"/>
          <w:lang w:val="ru-RU"/>
        </w:rPr>
        <w:t>) - результаты поиска]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</w:p>
    <w:p w14:paraId="05270F02" w14:textId="77777777" w:rsidR="00A52F88" w:rsidRPr="004F2078" w:rsidRDefault="00000000">
      <w:pPr>
        <w:pStyle w:val="31"/>
        <w:rPr>
          <w:lang w:val="ru-RU"/>
        </w:rPr>
      </w:pPr>
      <w:r w:rsidRPr="004F2078">
        <w:rPr>
          <w:lang w:val="ru-RU"/>
        </w:rPr>
        <w:t>3.3.4. Форма покупки билета</w:t>
      </w:r>
    </w:p>
    <w:p w14:paraId="46776797" w14:textId="77777777" w:rsidR="00A52F88" w:rsidRDefault="00000000">
      <w:pPr>
        <w:rPr>
          <w:lang w:val="ru-RU"/>
        </w:rPr>
      </w:pPr>
      <w:r w:rsidRPr="004F2078">
        <w:rPr>
          <w:lang w:val="ru-RU"/>
        </w:rPr>
        <w:t>Форма покупки билета открывается в модальном окне при нажатии на кнопку 'Купить' после выбора рейса. Форма содержит поля: фамилия, имя, отчество, дата рождения, паспорт, класс места.</w:t>
      </w:r>
    </w:p>
    <w:p w14:paraId="0DD32F21" w14:textId="07405018" w:rsidR="005C0C6C" w:rsidRPr="004F2078" w:rsidRDefault="005C0C6C">
      <w:pPr>
        <w:rPr>
          <w:lang w:val="ru-RU"/>
        </w:rPr>
      </w:pPr>
      <w:r w:rsidRPr="005C0C6C">
        <w:rPr>
          <w:lang w:val="ru-RU"/>
        </w:rPr>
        <w:lastRenderedPageBreak/>
        <w:drawing>
          <wp:inline distT="0" distB="0" distL="0" distR="0" wp14:anchorId="494D6004" wp14:editId="7265F101">
            <wp:extent cx="6152515" cy="3801110"/>
            <wp:effectExtent l="0" t="0" r="635" b="8890"/>
            <wp:docPr id="10642631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31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D79B" w14:textId="77777777" w:rsidR="00A52F88" w:rsidRPr="004F2078" w:rsidRDefault="00000000">
      <w:pPr>
        <w:jc w:val="center"/>
        <w:rPr>
          <w:lang w:val="ru-RU"/>
        </w:rPr>
      </w:pPr>
      <w:r w:rsidRPr="004F2078">
        <w:rPr>
          <w:i/>
          <w:color w:val="808080"/>
          <w:sz w:val="24"/>
          <w:lang w:val="ru-RU"/>
        </w:rPr>
        <w:t>[СКРИНШОТ: Скриншот формы покупки билета (модальное окно)]</w:t>
      </w:r>
      <w:r w:rsidRPr="004F2078">
        <w:rPr>
          <w:lang w:val="ru-RU"/>
        </w:rPr>
        <w:br/>
      </w:r>
      <w:r w:rsidRPr="004F2078">
        <w:rPr>
          <w:lang w:val="ru-RU"/>
        </w:rPr>
        <w:br/>
      </w:r>
    </w:p>
    <w:p w14:paraId="0CD547A7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br w:type="page"/>
      </w:r>
    </w:p>
    <w:p w14:paraId="6D2A8C56" w14:textId="77777777" w:rsidR="00A52F88" w:rsidRPr="004F2078" w:rsidRDefault="00000000">
      <w:pPr>
        <w:pStyle w:val="1"/>
        <w:rPr>
          <w:lang w:val="ru-RU"/>
        </w:rPr>
      </w:pPr>
      <w:r w:rsidRPr="004F2078">
        <w:rPr>
          <w:lang w:val="ru-RU"/>
        </w:rPr>
        <w:lastRenderedPageBreak/>
        <w:t>ЗАКЛЮЧЕНИЕ</w:t>
      </w:r>
    </w:p>
    <w:p w14:paraId="1456A1B3" w14:textId="3D3F385E" w:rsidR="00A52F88" w:rsidRPr="004F2078" w:rsidRDefault="00000000">
      <w:pPr>
        <w:rPr>
          <w:lang w:val="ru-RU"/>
        </w:rPr>
      </w:pPr>
      <w:r w:rsidRPr="004F2078">
        <w:rPr>
          <w:lang w:val="ru-RU"/>
        </w:rPr>
        <w:t>В ходе выполнения курсовой работы была разработана база данных и веб-приложение для информационной системы «Продажа авиабилетов».</w:t>
      </w:r>
      <w:r w:rsidRPr="004F2078">
        <w:rPr>
          <w:lang w:val="ru-RU"/>
        </w:rPr>
        <w:br/>
      </w:r>
      <w:r w:rsidRPr="004F2078">
        <w:rPr>
          <w:lang w:val="ru-RU"/>
        </w:rPr>
        <w:br/>
        <w:t>Основные результаты работы:</w:t>
      </w:r>
      <w:r w:rsidRPr="004F2078">
        <w:rPr>
          <w:lang w:val="ru-RU"/>
        </w:rPr>
        <w:br/>
        <w:t>1. Проведен анализ предметной области и обоснован выбор технологий для реализации системы.</w:t>
      </w:r>
      <w:r w:rsidRPr="004F2078">
        <w:rPr>
          <w:lang w:val="ru-RU"/>
        </w:rPr>
        <w:br/>
        <w:t>2. Спроектирована логическая и физическая модели базы данных, обеспечивающие хранение всех необходимых данных и поддержку бизнес-процессов системы.</w:t>
      </w:r>
      <w:r w:rsidRPr="004F2078">
        <w:rPr>
          <w:lang w:val="ru-RU"/>
        </w:rPr>
        <w:br/>
        <w:t xml:space="preserve">3. Реализована база данных в </w:t>
      </w:r>
      <w:r>
        <w:t>PostgreSQL</w:t>
      </w:r>
      <w:r w:rsidRPr="004F2078">
        <w:rPr>
          <w:lang w:val="ru-RU"/>
        </w:rPr>
        <w:t xml:space="preserve"> с использованием нормализованной структуры (3</w:t>
      </w:r>
      <w:r>
        <w:t>NF</w:t>
      </w:r>
      <w:r w:rsidRPr="004F2078">
        <w:rPr>
          <w:lang w:val="ru-RU"/>
        </w:rPr>
        <w:t xml:space="preserve">) и </w:t>
      </w:r>
      <w:r w:rsidR="005C0C6C">
        <w:rPr>
          <w:lang w:val="ru-RU"/>
        </w:rPr>
        <w:t>функций</w:t>
      </w:r>
      <w:r w:rsidRPr="004F2078">
        <w:rPr>
          <w:lang w:val="ru-RU"/>
        </w:rPr>
        <w:t xml:space="preserve"> для бизнес-логики.</w:t>
      </w:r>
      <w:r w:rsidRPr="004F2078">
        <w:rPr>
          <w:lang w:val="ru-RU"/>
        </w:rPr>
        <w:br/>
        <w:t xml:space="preserve">4. Разработано веб-приложение на </w:t>
      </w:r>
      <w:r>
        <w:t>React</w:t>
      </w:r>
      <w:r w:rsidRPr="004F2078">
        <w:rPr>
          <w:lang w:val="ru-RU"/>
        </w:rPr>
        <w:t xml:space="preserve"> и </w:t>
      </w:r>
      <w:r>
        <w:t>Node</w:t>
      </w:r>
      <w:r w:rsidRPr="004F2078">
        <w:rPr>
          <w:lang w:val="ru-RU"/>
        </w:rPr>
        <w:t>.</w:t>
      </w:r>
      <w:r>
        <w:t>js</w:t>
      </w:r>
      <w:r w:rsidRPr="004F2078">
        <w:rPr>
          <w:lang w:val="ru-RU"/>
        </w:rPr>
        <w:t>, обеспечивающее пользовательский интерфейс для работы с системой.</w:t>
      </w:r>
      <w:r w:rsidRPr="004F2078">
        <w:rPr>
          <w:lang w:val="ru-RU"/>
        </w:rPr>
        <w:br/>
        <w:t>5. Реализованы основные бизнес-процессы: поиск рейсов, покупка билетов, администрирование справочников.</w:t>
      </w:r>
      <w:r w:rsidRPr="004F2078">
        <w:rPr>
          <w:lang w:val="ru-RU"/>
        </w:rPr>
        <w:br/>
      </w:r>
      <w:r w:rsidRPr="004F2078">
        <w:rPr>
          <w:lang w:val="ru-RU"/>
        </w:rPr>
        <w:br/>
        <w:t>Система обеспечивает:</w:t>
      </w:r>
      <w:r w:rsidRPr="004F2078">
        <w:rPr>
          <w:lang w:val="ru-RU"/>
        </w:rPr>
        <w:br/>
        <w:t>- надежное хранение данных о рейсах, пассажирах и билетах;</w:t>
      </w:r>
      <w:r w:rsidRPr="004F2078">
        <w:rPr>
          <w:lang w:val="ru-RU"/>
        </w:rPr>
        <w:br/>
        <w:t>- поиск рейсов по различным критериям;</w:t>
      </w:r>
      <w:r w:rsidRPr="004F2078">
        <w:rPr>
          <w:lang w:val="ru-RU"/>
        </w:rPr>
        <w:br/>
        <w:t>- контроль доступности мест на рейсах;</w:t>
      </w:r>
      <w:r w:rsidRPr="004F2078">
        <w:rPr>
          <w:lang w:val="ru-RU"/>
        </w:rPr>
        <w:br/>
        <w:t>- удобный интерфейс для пользователей;</w:t>
      </w:r>
      <w:r w:rsidRPr="004F2078">
        <w:rPr>
          <w:lang w:val="ru-RU"/>
        </w:rPr>
        <w:br/>
        <w:t>- возможность управления справочными данными.</w:t>
      </w:r>
      <w:r w:rsidRPr="004F2078">
        <w:rPr>
          <w:lang w:val="ru-RU"/>
        </w:rPr>
        <w:br/>
      </w:r>
      <w:r w:rsidRPr="004F2078">
        <w:rPr>
          <w:lang w:val="ru-RU"/>
        </w:rPr>
        <w:br/>
        <w:t>Разработанная система может быть использована в качестве основы для более сложных систем продажи авиабилетов и может быть расширена дополнительным функционалом, таким как управление ценами, система скидок, интеграция с платежными системами и т.д.</w:t>
      </w:r>
    </w:p>
    <w:p w14:paraId="5A861D94" w14:textId="77777777" w:rsidR="00A52F88" w:rsidRPr="004F2078" w:rsidRDefault="00000000">
      <w:pPr>
        <w:rPr>
          <w:lang w:val="ru-RU"/>
        </w:rPr>
      </w:pPr>
      <w:r w:rsidRPr="004F2078">
        <w:rPr>
          <w:lang w:val="ru-RU"/>
        </w:rPr>
        <w:br w:type="page"/>
      </w:r>
    </w:p>
    <w:p w14:paraId="66299087" w14:textId="77777777" w:rsidR="00A52F88" w:rsidRDefault="00000000">
      <w:pPr>
        <w:pStyle w:val="1"/>
      </w:pPr>
      <w:r>
        <w:lastRenderedPageBreak/>
        <w:t>СПИСОК ЛИТЕРАТУРЫ</w:t>
      </w:r>
    </w:p>
    <w:p w14:paraId="639A7C1C" w14:textId="77777777" w:rsidR="00A52F88" w:rsidRPr="004F2078" w:rsidRDefault="00000000">
      <w:pPr>
        <w:pStyle w:val="a"/>
        <w:rPr>
          <w:lang w:val="ru-RU"/>
        </w:rPr>
      </w:pPr>
      <w:r w:rsidRPr="004F2078">
        <w:rPr>
          <w:lang w:val="ru-RU"/>
        </w:rPr>
        <w:t>1. Дейт К.Дж. Введение в системы баз данных. 8-е изд. - М.: Вильямс, 2005. - 1328 с.</w:t>
      </w:r>
    </w:p>
    <w:p w14:paraId="38981BAF" w14:textId="77777777" w:rsidR="00A52F88" w:rsidRDefault="00000000">
      <w:pPr>
        <w:pStyle w:val="a"/>
      </w:pPr>
      <w:r w:rsidRPr="004F2078">
        <w:rPr>
          <w:lang w:val="ru-RU"/>
        </w:rPr>
        <w:t xml:space="preserve">2. Коннолли Т., Бегг К. Базы данных. Проектирование, реализация и сопровождение. Теория и практика. </w:t>
      </w:r>
      <w:r>
        <w:t>3-е изд. - М.: Вильямс, 2003. - 1440 с.</w:t>
      </w:r>
    </w:p>
    <w:p w14:paraId="3E6AD66D" w14:textId="77777777" w:rsidR="00A52F88" w:rsidRPr="004F2078" w:rsidRDefault="00000000">
      <w:pPr>
        <w:pStyle w:val="a"/>
        <w:rPr>
          <w:lang w:val="ru-RU"/>
        </w:rPr>
      </w:pPr>
      <w:r w:rsidRPr="004F2078">
        <w:rPr>
          <w:lang w:val="ru-RU"/>
        </w:rPr>
        <w:t>3. Фаулер М. Архитектура корпоративных программных приложений. - М.: Вильямс, 2006. - 544 с.</w:t>
      </w:r>
    </w:p>
    <w:p w14:paraId="23B0E2E0" w14:textId="77777777" w:rsidR="00A52F88" w:rsidRPr="004F2078" w:rsidRDefault="00000000">
      <w:pPr>
        <w:pStyle w:val="a"/>
        <w:rPr>
          <w:lang w:val="ru-RU"/>
        </w:rPr>
      </w:pPr>
      <w:r w:rsidRPr="004F2078">
        <w:rPr>
          <w:lang w:val="ru-RU"/>
        </w:rPr>
        <w:t xml:space="preserve">4. Банкс А., Порселло Э. </w:t>
      </w:r>
      <w:r>
        <w:t>React</w:t>
      </w:r>
      <w:r w:rsidRPr="004F2078">
        <w:rPr>
          <w:lang w:val="ru-RU"/>
        </w:rPr>
        <w:t xml:space="preserve"> и </w:t>
      </w:r>
      <w:r>
        <w:t>Redux</w:t>
      </w:r>
      <w:r w:rsidRPr="004F2078">
        <w:rPr>
          <w:lang w:val="ru-RU"/>
        </w:rPr>
        <w:t>. Функциональная веб-разработка. - СПб.: Питер, 2018. - 336 с.</w:t>
      </w:r>
    </w:p>
    <w:p w14:paraId="53FC6598" w14:textId="77777777" w:rsidR="00A52F88" w:rsidRDefault="00000000">
      <w:pPr>
        <w:pStyle w:val="a"/>
      </w:pPr>
      <w:r>
        <w:t>5. PostgreSQL: Official Documentation. URL: https://www.postgresql.org/docs/</w:t>
      </w:r>
    </w:p>
    <w:p w14:paraId="14D2573B" w14:textId="77777777" w:rsidR="00A52F88" w:rsidRDefault="00000000">
      <w:pPr>
        <w:pStyle w:val="a"/>
      </w:pPr>
      <w:r>
        <w:t>6. Node.js: Official Documentation. URL: https://nodejs.org/docs/</w:t>
      </w:r>
    </w:p>
    <w:p w14:paraId="64693232" w14:textId="77777777" w:rsidR="00A52F88" w:rsidRDefault="00000000">
      <w:pPr>
        <w:pStyle w:val="a"/>
      </w:pPr>
      <w:r>
        <w:t>7. React: Official Documentation. URL: https://react.dev/</w:t>
      </w:r>
    </w:p>
    <w:p w14:paraId="32B7981C" w14:textId="77777777" w:rsidR="00A52F88" w:rsidRDefault="00000000">
      <w:pPr>
        <w:pStyle w:val="a"/>
      </w:pPr>
      <w:r>
        <w:t>8. Express.js: Official Documentation. URL: https://expressjs.com/</w:t>
      </w:r>
    </w:p>
    <w:p w14:paraId="48532BE2" w14:textId="77777777" w:rsidR="00A52F88" w:rsidRPr="004F2078" w:rsidRDefault="00000000">
      <w:pPr>
        <w:pStyle w:val="a"/>
        <w:rPr>
          <w:lang w:val="ru-RU"/>
        </w:rPr>
      </w:pPr>
      <w:r w:rsidRPr="004F2078">
        <w:rPr>
          <w:lang w:val="ru-RU"/>
        </w:rPr>
        <w:t xml:space="preserve">9. Хернандес М.Дж. </w:t>
      </w:r>
      <w:r>
        <w:t>SQL</w:t>
      </w:r>
      <w:r w:rsidRPr="004F2078">
        <w:rPr>
          <w:lang w:val="ru-RU"/>
        </w:rPr>
        <w:t xml:space="preserve"> за 10 минут. 4-е изд. - М.: Вильямс, 2013. - 304 с.</w:t>
      </w:r>
    </w:p>
    <w:p w14:paraId="39C76268" w14:textId="77777777" w:rsidR="00A52F88" w:rsidRPr="004F2078" w:rsidRDefault="00000000">
      <w:pPr>
        <w:pStyle w:val="a"/>
        <w:rPr>
          <w:lang w:val="ru-RU"/>
        </w:rPr>
      </w:pPr>
      <w:r w:rsidRPr="004F2078">
        <w:rPr>
          <w:lang w:val="ru-RU"/>
        </w:rPr>
        <w:t xml:space="preserve">10. Сильва Б. </w:t>
      </w:r>
      <w:r>
        <w:t>React</w:t>
      </w:r>
      <w:r w:rsidRPr="004F2078">
        <w:rPr>
          <w:lang w:val="ru-RU"/>
        </w:rPr>
        <w:t xml:space="preserve"> в действии. - М.: ДМК Пресс, 2019. - 384 с.</w:t>
      </w:r>
    </w:p>
    <w:sectPr w:rsidR="00A52F88" w:rsidRPr="004F207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784651">
    <w:abstractNumId w:val="8"/>
  </w:num>
  <w:num w:numId="2" w16cid:durableId="941257413">
    <w:abstractNumId w:val="6"/>
  </w:num>
  <w:num w:numId="3" w16cid:durableId="885217751">
    <w:abstractNumId w:val="5"/>
  </w:num>
  <w:num w:numId="4" w16cid:durableId="1593273517">
    <w:abstractNumId w:val="4"/>
  </w:num>
  <w:num w:numId="5" w16cid:durableId="2073961131">
    <w:abstractNumId w:val="7"/>
  </w:num>
  <w:num w:numId="6" w16cid:durableId="1922912235">
    <w:abstractNumId w:val="3"/>
  </w:num>
  <w:num w:numId="7" w16cid:durableId="1251156680">
    <w:abstractNumId w:val="2"/>
  </w:num>
  <w:num w:numId="8" w16cid:durableId="786659441">
    <w:abstractNumId w:val="1"/>
  </w:num>
  <w:num w:numId="9" w16cid:durableId="202389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D3"/>
    <w:rsid w:val="0006063C"/>
    <w:rsid w:val="000C47B6"/>
    <w:rsid w:val="00110FFF"/>
    <w:rsid w:val="00136626"/>
    <w:rsid w:val="0015074B"/>
    <w:rsid w:val="0029639D"/>
    <w:rsid w:val="002A7FC2"/>
    <w:rsid w:val="002D260A"/>
    <w:rsid w:val="002F2594"/>
    <w:rsid w:val="0031221D"/>
    <w:rsid w:val="003223D0"/>
    <w:rsid w:val="00326F90"/>
    <w:rsid w:val="003568EE"/>
    <w:rsid w:val="003B17CD"/>
    <w:rsid w:val="003D3D7D"/>
    <w:rsid w:val="00427C7B"/>
    <w:rsid w:val="00474D1A"/>
    <w:rsid w:val="004D1A57"/>
    <w:rsid w:val="004E761F"/>
    <w:rsid w:val="004F2078"/>
    <w:rsid w:val="005C0C6C"/>
    <w:rsid w:val="00612DD0"/>
    <w:rsid w:val="00635D16"/>
    <w:rsid w:val="006A25F4"/>
    <w:rsid w:val="006B5B2E"/>
    <w:rsid w:val="006B6883"/>
    <w:rsid w:val="007A64E8"/>
    <w:rsid w:val="007D7000"/>
    <w:rsid w:val="008C646D"/>
    <w:rsid w:val="008F63D9"/>
    <w:rsid w:val="0093671F"/>
    <w:rsid w:val="00940042"/>
    <w:rsid w:val="009D6159"/>
    <w:rsid w:val="00A52F88"/>
    <w:rsid w:val="00A669AC"/>
    <w:rsid w:val="00AA1D8D"/>
    <w:rsid w:val="00AA37F0"/>
    <w:rsid w:val="00B17FBF"/>
    <w:rsid w:val="00B47730"/>
    <w:rsid w:val="00BF5E89"/>
    <w:rsid w:val="00CA47B1"/>
    <w:rsid w:val="00CB0664"/>
    <w:rsid w:val="00D770C9"/>
    <w:rsid w:val="00D845FD"/>
    <w:rsid w:val="00E85962"/>
    <w:rsid w:val="00E92702"/>
    <w:rsid w:val="00FC693F"/>
    <w:rsid w:val="00FD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CDF7E8"/>
  <w14:defaultImageDpi w14:val="300"/>
  <w15:docId w15:val="{4E609571-6512-4E53-87DD-AF6375AA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35</Pages>
  <Words>4870</Words>
  <Characters>27765</Characters>
  <Application>Microsoft Office Word</Application>
  <DocSecurity>0</DocSecurity>
  <Lines>231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viacheslav alekseev</cp:lastModifiedBy>
  <cp:revision>37</cp:revision>
  <dcterms:created xsi:type="dcterms:W3CDTF">2013-12-23T23:15:00Z</dcterms:created>
  <dcterms:modified xsi:type="dcterms:W3CDTF">2025-12-14T14:31:00Z</dcterms:modified>
  <cp:category/>
</cp:coreProperties>
</file>